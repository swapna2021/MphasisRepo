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3NF and BCNF Explanation Using One Example</w:t>
      </w:r>
    </w:p>
    <w:p>
      <w:pPr>
        <w:pStyle w:val="Heading2"/>
      </w:pPr>
      <w:r>
        <w:t>Original Table</w:t>
      </w:r>
    </w:p>
    <w:p>
      <w:r>
        <w:t>StudentID | StudentName | CourseID | CourseName | DeptID | DeptName</w:t>
      </w:r>
    </w:p>
    <w:p>
      <w:r>
        <w:t>101 | Ravi | C01 | DBMS | D1 | Computer Science</w:t>
      </w:r>
    </w:p>
    <w:p>
      <w:r>
        <w:t>101 | Ravi | C02 | Networks | D1 | Computer Science</w:t>
      </w:r>
    </w:p>
    <w:p>
      <w:r>
        <w:t>102 | Meera | C01 | DBMS | D1 | Computer Science</w:t>
      </w:r>
    </w:p>
    <w:p>
      <w:r>
        <w:t>103 | John | C03 | Accounting | D2 | Commerce</w:t>
      </w:r>
    </w:p>
    <w:p>
      <w:pPr>
        <w:pStyle w:val="Heading2"/>
      </w:pPr>
      <w:r>
        <w:t>Primary Key Identification</w:t>
      </w:r>
    </w:p>
    <w:p>
      <w:r>
        <w:t>Primary Key = { StudentID, CourseID }</w:t>
      </w:r>
    </w:p>
    <w:p>
      <w:r>
        <w:t>- StudentID alone is not unique.</w:t>
      </w:r>
    </w:p>
    <w:p>
      <w:r>
        <w:t>- CourseID alone is not unique.</w:t>
      </w:r>
    </w:p>
    <w:p>
      <w:r>
        <w:t>- Together they uniquely identify each record.</w:t>
      </w:r>
    </w:p>
    <w:p>
      <w:pPr>
        <w:pStyle w:val="Heading2"/>
      </w:pPr>
      <w:r>
        <w:t>Functional Dependencies (FDs)</w:t>
      </w:r>
    </w:p>
    <w:p>
      <w:r>
        <w:t>1. StudentID → StudentName</w:t>
      </w:r>
    </w:p>
    <w:p>
      <w:r>
        <w:t>2. CourseID → CourseName</w:t>
      </w:r>
    </w:p>
    <w:p>
      <w:r>
        <w:t>3. CourseID → DeptID</w:t>
      </w:r>
    </w:p>
    <w:p>
      <w:r>
        <w:t>4. DeptID → DeptName</w:t>
      </w:r>
    </w:p>
    <w:p>
      <w:pPr>
        <w:pStyle w:val="Heading2"/>
      </w:pPr>
      <w:r>
        <w:t>Why Original Table Fails 2NF and 3NF</w:t>
      </w:r>
    </w:p>
    <w:p>
      <w:r>
        <w:t>- Partial dependency exists because StudentName depends only on StudentID.</w:t>
      </w:r>
    </w:p>
    <w:p>
      <w:r>
        <w:t>- Transitive dependency exists: CourseID → DeptID → DeptName.</w:t>
      </w:r>
    </w:p>
    <w:p>
      <w:r>
        <w:t>Thus original table fails both 2NF and 3NF.</w:t>
      </w:r>
    </w:p>
    <w:p>
      <w:pPr>
        <w:pStyle w:val="Heading2"/>
      </w:pPr>
      <w:r>
        <w:t>3NF Decomposition (Correct Tables)</w:t>
      </w:r>
    </w:p>
    <w:p>
      <w:r>
        <w:t>1. STUDENTS(StudentID, StudentName)</w:t>
      </w:r>
    </w:p>
    <w:p>
      <w:r>
        <w:t>2. COURSES(CourseID, CourseName, DeptID)</w:t>
      </w:r>
    </w:p>
    <w:p>
      <w:r>
        <w:t>3. DEPARTMENTS(DeptID, DeptName)</w:t>
      </w:r>
    </w:p>
    <w:p>
      <w:r>
        <w:t>4. STUDENTCOURSE(StudentID, CourseID)</w:t>
      </w:r>
    </w:p>
    <w:p>
      <w:pPr>
        <w:pStyle w:val="Heading2"/>
      </w:pPr>
      <w:r>
        <w:t>Why These Tables Are in 3NF</w:t>
      </w:r>
    </w:p>
    <w:p>
      <w:r>
        <w:t>- All partial dependencies removed.</w:t>
      </w:r>
    </w:p>
    <w:p>
      <w:r>
        <w:t>- All transitive dependencies removed.</w:t>
      </w:r>
    </w:p>
    <w:p>
      <w:r>
        <w:t>- All non-key attributes depend only on the key of that table.</w:t>
      </w:r>
    </w:p>
    <w:p>
      <w:pPr>
        <w:pStyle w:val="Heading2"/>
      </w:pPr>
      <w:r>
        <w:t>BCNF Check</w:t>
      </w:r>
    </w:p>
    <w:p>
      <w:r>
        <w:t>BCNF Rule: For every X → Y, X must be a super key.</w:t>
      </w:r>
    </w:p>
    <w:p/>
    <w:p>
      <w:r>
        <w:t>Check each table:</w:t>
      </w:r>
    </w:p>
    <w:p>
      <w:r>
        <w:t>- STUDENTS: StudentID → StudentName (StudentID is key) ✔</w:t>
      </w:r>
    </w:p>
    <w:p>
      <w:r>
        <w:t>- COURSES: CourseID → CourseName, DeptID (CourseID is key) ✔</w:t>
      </w:r>
    </w:p>
    <w:p>
      <w:r>
        <w:t>- DEPARTMENTS: DeptID → DeptName (DeptID is key) ✔</w:t>
      </w:r>
    </w:p>
    <w:p>
      <w:r>
        <w:t>- STUDENTCOURSE: (StudentID, CourseID) is composite key with no extra FDs ✔</w:t>
      </w:r>
    </w:p>
    <w:p>
      <w:pPr>
        <w:pStyle w:val="Heading2"/>
      </w:pPr>
      <w:r>
        <w:t>Why Original Table Failed BCNF</w:t>
      </w:r>
    </w:p>
    <w:p>
      <w:r>
        <w:t>- CourseID → DeptID but CourseID is NOT a super key ✘</w:t>
      </w:r>
    </w:p>
    <w:p>
      <w:r>
        <w:t>- DeptID → DeptName but DeptID is NOT a super key ✘</w:t>
      </w:r>
    </w:p>
    <w:p>
      <w:pPr>
        <w:pStyle w:val="Heading2"/>
      </w:pPr>
      <w:r>
        <w:t>Why Final Tables Satisfy BCNF</w:t>
      </w:r>
    </w:p>
    <w:p>
      <w:r>
        <w:t>- Every determinant in each decomposed table is a key.</w:t>
      </w:r>
    </w:p>
    <w:p>
      <w:r>
        <w:t>- There are no violations of BCNF after decomposition.</w:t>
      </w:r>
    </w:p>
    <w:p>
      <w:pPr>
        <w:pStyle w:val="Heading2"/>
      </w:pPr>
      <w:r>
        <w:t>Final Summary</w:t>
      </w:r>
    </w:p>
    <w:p>
      <w:r>
        <w:t>The original table failed 2NF, 3NF, and BCNF due to partial and transitive dependencies.</w:t>
      </w:r>
    </w:p>
    <w:p>
      <w:r>
        <w:t>After correct decomposition, each table satisfies 3NF and BCNF.</w:t>
      </w:r>
    </w:p>
    <w:p>
      <w:r>
        <w:t>This example clearly demonstrates how normalization improves data consistency and removes redundancy.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