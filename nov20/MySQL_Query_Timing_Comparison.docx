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Measuring Query Execution Time in MySQL (With and Without Index)</w:t>
      </w:r>
    </w:p>
    <w:p>
      <w:pPr>
        <w:pStyle w:val="Heading2"/>
      </w:pPr>
      <w:r>
        <w:t>1. Introduction</w:t>
      </w:r>
    </w:p>
    <w:p>
      <w:r>
        <w:t>To compare the performance of SQL queries with and without indexes, MySQL provides multiple tools. This document explains three reliable methods to measure execution time and analyze query performance.</w:t>
      </w:r>
    </w:p>
    <w:p>
      <w:pPr>
        <w:pStyle w:val="Heading2"/>
      </w:pPr>
      <w:r>
        <w:t>2. Method 1: Using SET profiling = 1 (Simple &amp; Recommended)</w:t>
      </w:r>
    </w:p>
    <w:p>
      <w:r>
        <w:t>Step 1: Enable profiling</w:t>
      </w:r>
    </w:p>
    <w:p>
      <w:r>
        <w:t>SET profiling = 1;</w:t>
      </w:r>
    </w:p>
    <w:p/>
    <w:p>
      <w:r>
        <w:t>Step 2: Run your query</w:t>
      </w:r>
    </w:p>
    <w:p>
      <w:r>
        <w:t>SELECT * FROM employees WHERE name='Ravi';</w:t>
      </w:r>
    </w:p>
    <w:p/>
    <w:p>
      <w:r>
        <w:t>Step 3: View time taken</w:t>
      </w:r>
    </w:p>
    <w:p>
      <w:r>
        <w:t>SHOW PROFILES;</w:t>
      </w:r>
    </w:p>
    <w:p/>
    <w:p>
      <w:r>
        <w:t>Step 4: See detailed breakdown</w:t>
      </w:r>
    </w:p>
    <w:p>
      <w:r>
        <w:t>SHOW PROFILE FOR QUERY 1;</w:t>
      </w:r>
    </w:p>
    <w:p/>
    <w:p>
      <w:r>
        <w:t>This method shows total execution time and internal execution phases.</w:t>
      </w:r>
    </w:p>
    <w:p>
      <w:pPr>
        <w:pStyle w:val="Heading2"/>
      </w:pPr>
      <w:r>
        <w:t>3. Comparing Query Time (With and Without Index)</w:t>
      </w:r>
    </w:p>
    <w:p>
      <w:r>
        <w:t>Without Index:</w:t>
      </w:r>
    </w:p>
    <w:p>
      <w:r>
        <w:t>DROP INDEX idx_name ON employees;</w:t>
      </w:r>
    </w:p>
    <w:p>
      <w:r>
        <w:t>SET profiling = 1;</w:t>
      </w:r>
    </w:p>
    <w:p>
      <w:r>
        <w:t>SELECT * FROM employees WHERE name='Ravi';</w:t>
      </w:r>
    </w:p>
    <w:p>
      <w:r>
        <w:t>SHOW PROFILES;</w:t>
      </w:r>
    </w:p>
    <w:p/>
    <w:p>
      <w:r>
        <w:t>With Index:</w:t>
      </w:r>
    </w:p>
    <w:p>
      <w:r>
        <w:t>CREATE INDEX idx_name ON employees(name);</w:t>
      </w:r>
    </w:p>
    <w:p>
      <w:r>
        <w:t>SET profiling = 1;</w:t>
      </w:r>
    </w:p>
    <w:p>
      <w:r>
        <w:t>SELECT * FROM employees WHERE name='Ravi';</w:t>
      </w:r>
    </w:p>
    <w:p>
      <w:r>
        <w:t>SHOW PROFILES;</w:t>
      </w:r>
    </w:p>
    <w:p/>
    <w:p>
      <w:r>
        <w:t>Compare the durations shown.</w:t>
      </w:r>
    </w:p>
    <w:p>
      <w:pPr>
        <w:pStyle w:val="Heading2"/>
      </w:pPr>
      <w:r>
        <w:t>4. Method 2: Using EXPLAIN ANALYZE (MySQL 8.0+)</w:t>
      </w:r>
    </w:p>
    <w:p>
      <w:r>
        <w:t>EXPLAIN ANALYZE</w:t>
      </w:r>
    </w:p>
    <w:p>
      <w:r>
        <w:t>SELECT * FROM employees WHERE name='Ravi';</w:t>
      </w:r>
    </w:p>
    <w:p/>
    <w:p>
      <w:r>
        <w:t>This command shows actual execution time in milliseconds and tells whether MySQL used an index.</w:t>
      </w:r>
    </w:p>
    <w:p/>
    <w:p>
      <w:r>
        <w:t>Example results:</w:t>
      </w:r>
    </w:p>
    <w:p>
      <w:r>
        <w:t>• Without index: table scan, ~35 ms</w:t>
      </w:r>
    </w:p>
    <w:p>
      <w:r>
        <w:t>• With index: index lookup, ~1 ms</w:t>
      </w:r>
    </w:p>
    <w:p>
      <w:pPr>
        <w:pStyle w:val="Heading2"/>
      </w:pPr>
      <w:r>
        <w:t>5. Method 3: Using SHOW STATUS (Advanced)</w:t>
      </w:r>
    </w:p>
    <w:p>
      <w:r>
        <w:t>SHOW GLOBAL STATUS LIKE 'Handler_read%';</w:t>
      </w:r>
    </w:p>
    <w:p/>
    <w:p>
      <w:r>
        <w:t>Handler_read_rnd → table scan</w:t>
      </w:r>
    </w:p>
    <w:p>
      <w:r>
        <w:t>Handler_read_key → index lookup</w:t>
      </w:r>
    </w:p>
    <w:p/>
    <w:p>
      <w:r>
        <w:t>Useful for deep analysis but not direct timing.</w:t>
      </w:r>
    </w:p>
    <w:p>
      <w:pPr>
        <w:pStyle w:val="Heading2"/>
      </w:pPr>
      <w:r>
        <w:t>6. Summary</w:t>
      </w:r>
    </w:p>
    <w:p>
      <w:r>
        <w:t>• Use SET profiling for total query time.</w:t>
      </w:r>
    </w:p>
    <w:p>
      <w:r>
        <w:t>• Use EXPLAIN ANALYZE for detailed execution path.</w:t>
      </w:r>
    </w:p>
    <w:p>
      <w:r>
        <w:t>• Test queries before and after creating an index.</w:t>
      </w:r>
    </w:p>
    <w:p>
      <w:r>
        <w:t>• Indexes speed up SELECT but slow down INSERT/UPDATE because the tree must be updated.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