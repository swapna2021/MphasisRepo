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Subquery in MySQL – Complete Notes</w:t>
      </w:r>
    </w:p>
    <w:p>
      <w:pPr>
        <w:pStyle w:val="Heading2"/>
      </w:pPr>
      <w:r>
        <w:t>What is a Subquery?</w:t>
      </w:r>
    </w:p>
    <w:p>
      <w:r>
        <w:t>A subquery is a query inside another query. It is executed first, and its result is used by the outer query. Subqueries can be used in SELECT, FROM, WHERE, HAVING, INSERT, UPDATE, and DELETE statements.</w:t>
      </w:r>
    </w:p>
    <w:p>
      <w:pPr>
        <w:pStyle w:val="Heading2"/>
      </w:pPr>
      <w:r>
        <w:t>1. Subquery in WHERE Clause</w:t>
      </w:r>
    </w:p>
    <w:p>
      <w:r>
        <w:t>Example: Find employees working in HR.</w:t>
      </w:r>
    </w:p>
    <w:p/>
    <w:p>
      <w:r>
        <w:t>SELECT name</w:t>
      </w:r>
    </w:p>
    <w:p>
      <w:r>
        <w:t>FROM employees</w:t>
      </w:r>
    </w:p>
    <w:p>
      <w:r>
        <w:t>WHERE dept_id = (</w:t>
      </w:r>
    </w:p>
    <w:p>
      <w:r>
        <w:t xml:space="preserve">    SELECT dept_id FROM departments WHERE dept_name = 'HR'</w:t>
      </w:r>
    </w:p>
    <w:p>
      <w:r>
        <w:t>);</w:t>
      </w:r>
    </w:p>
    <w:p>
      <w:pPr>
        <w:pStyle w:val="Heading2"/>
      </w:pPr>
      <w:r>
        <w:t>2. Subquery with IN</w:t>
      </w:r>
    </w:p>
    <w:p>
      <w:r>
        <w:t>Used when the subquery returns multiple rows.</w:t>
      </w:r>
    </w:p>
    <w:p/>
    <w:p>
      <w:r>
        <w:t>SELECT name</w:t>
      </w:r>
    </w:p>
    <w:p>
      <w:r>
        <w:t>FROM employees</w:t>
      </w:r>
    </w:p>
    <w:p>
      <w:r>
        <w:t>WHERE dept_id IN (</w:t>
      </w:r>
    </w:p>
    <w:p>
      <w:r>
        <w:t xml:space="preserve">    SELECT dept_id FROM departments WHERE dept_name IN ('HR','IT')</w:t>
      </w:r>
    </w:p>
    <w:p>
      <w:r>
        <w:t>);</w:t>
      </w:r>
    </w:p>
    <w:p>
      <w:pPr>
        <w:pStyle w:val="Heading2"/>
      </w:pPr>
      <w:r>
        <w:t>3. Subquery in SELECT Clause</w:t>
      </w:r>
    </w:p>
    <w:p>
      <w:r>
        <w:t>SELECT name, salary,</w:t>
      </w:r>
    </w:p>
    <w:p>
      <w:r>
        <w:t xml:space="preserve">       (SELECT AVG(salary) FROM employees) AS avg_salary</w:t>
      </w:r>
    </w:p>
    <w:p>
      <w:r>
        <w:t>FROM employees;</w:t>
      </w:r>
    </w:p>
    <w:p>
      <w:pPr>
        <w:pStyle w:val="Heading2"/>
      </w:pPr>
      <w:r>
        <w:t>4. Subquery in FROM Clause (Derived Table)</w:t>
      </w:r>
    </w:p>
    <w:p>
      <w:r>
        <w:t>This is useful when the outer query must work on the result of the inner query.</w:t>
      </w:r>
    </w:p>
    <w:p/>
    <w:p>
      <w:r>
        <w:t>SELECT *</w:t>
      </w:r>
    </w:p>
    <w:p>
      <w:r>
        <w:t>FROM (</w:t>
      </w:r>
    </w:p>
    <w:p>
      <w:r>
        <w:t xml:space="preserve">       SELECT name, salary</w:t>
      </w:r>
    </w:p>
    <w:p>
      <w:r>
        <w:t xml:space="preserve">       FROM employees ORDER BY salary DESC LIMIT 1</w:t>
      </w:r>
    </w:p>
    <w:p>
      <w:r>
        <w:t>) AS top_emp;</w:t>
      </w:r>
    </w:p>
    <w:p>
      <w:pPr>
        <w:pStyle w:val="Heading2"/>
      </w:pPr>
      <w:r>
        <w:t>Why Derived Table is Needed?</w:t>
      </w:r>
    </w:p>
    <w:p>
      <w:r>
        <w:t>Because MySQL does not allow applying WHERE or JOIN on ORDER BY + LIMIT directly. Derived tables allow additional filtering, joining, and calculations on top of the limited/sorted result.</w:t>
      </w:r>
    </w:p>
    <w:p>
      <w:pPr>
        <w:pStyle w:val="Heading2"/>
      </w:pPr>
      <w:r>
        <w:t>5. Difference Between Direct Query and Derived Table</w:t>
      </w:r>
    </w:p>
    <w:p>
      <w:r>
        <w:t>Direct Query:</w:t>
      </w:r>
    </w:p>
    <w:p>
      <w:r>
        <w:t>SELECT name, salary</w:t>
      </w:r>
    </w:p>
    <w:p>
      <w:r>
        <w:t>FROM employees</w:t>
      </w:r>
    </w:p>
    <w:p>
      <w:r>
        <w:t>WHERE salary &gt; 50000</w:t>
      </w:r>
    </w:p>
    <w:p>
      <w:r>
        <w:t>ORDER BY salary DESC</w:t>
      </w:r>
    </w:p>
    <w:p>
      <w:r>
        <w:t>LIMIT 1;</w:t>
      </w:r>
    </w:p>
    <w:p/>
    <w:p>
      <w:r>
        <w:t>This gives the highest salary ABOVE 50000.</w:t>
      </w:r>
    </w:p>
    <w:p/>
    <w:p>
      <w:r>
        <w:t>Derived Table Logic:</w:t>
      </w:r>
    </w:p>
    <w:p>
      <w:r>
        <w:t>SELECT * FROM (</w:t>
      </w:r>
    </w:p>
    <w:p>
      <w:r>
        <w:t xml:space="preserve">    SELECT name, salary</w:t>
      </w:r>
    </w:p>
    <w:p>
      <w:r>
        <w:t xml:space="preserve">    FROM employees ORDER BY salary DESC LIMIT 1</w:t>
      </w:r>
    </w:p>
    <w:p>
      <w:r>
        <w:t>) AS t</w:t>
      </w:r>
    </w:p>
    <w:p>
      <w:r>
        <w:t>WHERE t.salary &gt; 50000;</w:t>
      </w:r>
    </w:p>
    <w:p/>
    <w:p>
      <w:r>
        <w:t>This finds the TOP SALARY first, then checks the condition.</w:t>
      </w:r>
    </w:p>
    <w:p>
      <w:pPr>
        <w:pStyle w:val="Heading2"/>
      </w:pPr>
      <w:r>
        <w:t>6. Correlated Subquery</w:t>
      </w:r>
    </w:p>
    <w:p>
      <w:r>
        <w:t>A subquery executed for each row of the outer query.</w:t>
      </w:r>
    </w:p>
    <w:p/>
    <w:p>
      <w:r>
        <w:t>Example: Salary greater than department average.</w:t>
      </w:r>
    </w:p>
    <w:p/>
    <w:p>
      <w:r>
        <w:t>SELECT e.name, e.salary</w:t>
      </w:r>
    </w:p>
    <w:p>
      <w:r>
        <w:t>FROM employees e</w:t>
      </w:r>
    </w:p>
    <w:p>
      <w:r>
        <w:t>WHERE e.salary &gt; (</w:t>
      </w:r>
    </w:p>
    <w:p>
      <w:r>
        <w:t xml:space="preserve">    SELECT AVG(salary)</w:t>
      </w:r>
    </w:p>
    <w:p>
      <w:r>
        <w:t xml:space="preserve">    FROM employees</w:t>
      </w:r>
    </w:p>
    <w:p>
      <w:r>
        <w:t xml:space="preserve">    WHERE dept_id = e.dept_id</w:t>
      </w:r>
    </w:p>
    <w:p>
      <w:r>
        <w:t>);</w:t>
      </w:r>
    </w:p>
    <w:p>
      <w:pPr>
        <w:pStyle w:val="Heading2"/>
      </w:pPr>
      <w:r>
        <w:t>Practice Questions</w:t>
      </w:r>
    </w:p>
    <w:p>
      <w:r>
        <w:t>1. Employees earning more than lowest salary.</w:t>
      </w:r>
    </w:p>
    <w:p>
      <w:r>
        <w:t>2. Departments where avg salary &gt; 50000.</w:t>
      </w:r>
    </w:p>
    <w:p>
      <w:r>
        <w:t>3. Employees joined before earliest HR joining date.</w:t>
      </w:r>
    </w:p>
    <w:p>
      <w:r>
        <w:t>4. Employee list with total employee count.</w:t>
      </w:r>
    </w:p>
    <w:p>
      <w:r>
        <w:t>5. Employees not belonging to any department.</w:t>
      </w:r>
    </w:p>
    <w:p>
      <w:pPr>
        <w:pStyle w:val="Heading2"/>
      </w:pPr>
      <w:r>
        <w:t>7. Subquery with BETWEEN</w:t>
      </w:r>
    </w:p>
    <w:p>
      <w:pPr>
        <w:pStyle w:val="Heading3"/>
      </w:pPr>
      <w:r>
        <w:t>Example 1: Salary BETWEEN HR Department's Min and Max Salary</w:t>
      </w:r>
    </w:p>
    <w:p>
      <w:r>
        <w:t>SELECT name, salary</w:t>
      </w:r>
    </w:p>
    <w:p>
      <w:r>
        <w:t>FROM employees</w:t>
      </w:r>
    </w:p>
    <w:p>
      <w:r>
        <w:t>WHERE salary BETWEEN (</w:t>
      </w:r>
    </w:p>
    <w:p>
      <w:r>
        <w:t xml:space="preserve">      SELECT MIN(salary) FROM employees WHERE dept_id = 10</w:t>
      </w:r>
    </w:p>
    <w:p>
      <w:r>
        <w:t xml:space="preserve">    ) AND (</w:t>
      </w:r>
    </w:p>
    <w:p>
      <w:r>
        <w:t xml:space="preserve">      SELECT MAX(salary) FROM employees WHERE dept_id = 10</w:t>
      </w:r>
    </w:p>
    <w:p>
      <w:r>
        <w:t>);</w:t>
      </w:r>
    </w:p>
    <w:p>
      <w:pPr>
        <w:pStyle w:val="Heading3"/>
      </w:pPr>
      <w:r>
        <w:t>Example 2: Orders BETWEEN Earliest and Latest Order Date of Customer</w:t>
      </w:r>
    </w:p>
    <w:p>
      <w:r>
        <w:t>SELECT *</w:t>
      </w:r>
    </w:p>
    <w:p>
      <w:r>
        <w:t>FROM orders</w:t>
      </w:r>
    </w:p>
    <w:p>
      <w:r>
        <w:t>WHERE order_date BETWEEN (</w:t>
      </w:r>
    </w:p>
    <w:p>
      <w:r>
        <w:t xml:space="preserve">      SELECT MIN(order_date) FROM orders WHERE customer_id = 5</w:t>
      </w:r>
    </w:p>
    <w:p>
      <w:r>
        <w:t xml:space="preserve">    ) AND (</w:t>
      </w:r>
    </w:p>
    <w:p>
      <w:r>
        <w:t xml:space="preserve">      SELECT MAX(order_date) FROM orders WHERE customer_id = 5</w:t>
      </w:r>
    </w:p>
    <w:p>
      <w:r>
        <w:t>);</w:t>
      </w:r>
    </w:p>
    <w:p>
      <w:pPr>
        <w:pStyle w:val="Heading3"/>
      </w:pPr>
      <w:r>
        <w:t>Example 3: Products BETWEEN Average Price -10% and +10%</w:t>
      </w:r>
    </w:p>
    <w:p>
      <w:r>
        <w:t>SELECT product_name, price</w:t>
      </w:r>
    </w:p>
    <w:p>
      <w:r>
        <w:t>FROM products</w:t>
      </w:r>
    </w:p>
    <w:p>
      <w:r>
        <w:t>WHERE price BETWEEN (</w:t>
      </w:r>
    </w:p>
    <w:p>
      <w:r>
        <w:t xml:space="preserve">      SELECT AVG(price) * 0.90 FROM products</w:t>
      </w:r>
    </w:p>
    <w:p>
      <w:r>
        <w:t xml:space="preserve">    ) AND (</w:t>
      </w:r>
    </w:p>
    <w:p>
      <w:r>
        <w:t xml:space="preserve">      SELECT AVG(price) * 1.10 FROM products</w:t>
      </w:r>
    </w:p>
    <w:p>
      <w:r>
        <w:t>);</w:t>
      </w:r>
    </w:p>
    <w:p>
      <w:pPr>
        <w:pStyle w:val="Heading3"/>
      </w:pPr>
      <w:r>
        <w:t>Example 4: Join Date BETWEEN Dept-wise Min and Max (Correlated Subquery)</w:t>
      </w:r>
    </w:p>
    <w:p>
      <w:r>
        <w:t>SELECT e.name, e.join_date</w:t>
      </w:r>
    </w:p>
    <w:p>
      <w:r>
        <w:t>FROM employees e</w:t>
      </w:r>
    </w:p>
    <w:p>
      <w:r>
        <w:t>WHERE e.join_date BETWEEN (</w:t>
      </w:r>
    </w:p>
    <w:p>
      <w:r>
        <w:t xml:space="preserve">      SELECT MIN(join_date) FROM employees WHERE dept_id = e.dept_id</w:t>
      </w:r>
    </w:p>
    <w:p>
      <w:r>
        <w:t xml:space="preserve">    ) AND (</w:t>
      </w:r>
    </w:p>
    <w:p>
      <w:r>
        <w:t xml:space="preserve">      SELECT MAX(join_date) FROM employees WHERE dept_id = e.dept_id</w:t>
      </w:r>
    </w:p>
    <w:p>
      <w:r>
        <w:t>);</w:t>
      </w:r>
    </w:p>
    <w:p>
      <w:pPr>
        <w:pStyle w:val="Heading3"/>
      </w:pPr>
      <w:r>
        <w:t>Example 5: Marks BETWEEN Average Marks and Highest Marks</w:t>
      </w:r>
    </w:p>
    <w:p>
      <w:r>
        <w:t>SELECT name, marks</w:t>
      </w:r>
    </w:p>
    <w:p>
      <w:r>
        <w:t>FROM student</w:t>
      </w:r>
    </w:p>
    <w:p>
      <w:r>
        <w:t>WHERE marks BETWEEN (</w:t>
      </w:r>
    </w:p>
    <w:p>
      <w:r>
        <w:t xml:space="preserve">      SELECT AVG(marks) FROM student</w:t>
      </w:r>
    </w:p>
    <w:p>
      <w:r>
        <w:t xml:space="preserve">    ) AND (</w:t>
      </w:r>
    </w:p>
    <w:p>
      <w:r>
        <w:t xml:space="preserve">      SELECT MAX(marks) FROM student</w:t>
      </w:r>
    </w:p>
    <w:p>
      <w:r>
        <w:t>);</w:t>
      </w:r>
    </w:p>
    <w:p>
      <w:pPr>
        <w:pStyle w:val="Heading2"/>
      </w:pPr>
      <w:r>
        <w:t>Practice Questions on BETWEEN Clause with Subqueries</w:t>
      </w:r>
    </w:p>
    <w:p>
      <w:r>
        <w:t>1. Retrieve employees whose salary is BETWEEN the minimum and maximum salary of the IT department.</w:t>
      </w:r>
    </w:p>
    <w:p>
      <w:r>
        <w:t>2. Find students whose marks are BETWEEN the class average and the highest marks.</w:t>
      </w:r>
    </w:p>
    <w:p>
      <w:r>
        <w:t>3. Display products priced BETWEEN the cheapest and the average product price.</w:t>
      </w:r>
    </w:p>
    <w:p>
      <w:r>
        <w:t>4. Get all orders placed BETWEEN the first and last order date of customer ID = 10.</w:t>
      </w:r>
    </w:p>
    <w:p>
      <w:r>
        <w:t>5. List employees whose joining date is BETWEEN the earliest and latest joining date in their department.</w:t>
      </w:r>
    </w:p>
    <w:p>
      <w:r>
        <w:t>6. Show departments where total salary is BETWEEN the minimum and maximum department salary across all departments.</w:t>
      </w:r>
    </w:p>
    <w:p>
      <w:r>
        <w:t>7. Find customers whose total purchase amount is BETWEEN the average purchase and the highest purchase.</w:t>
      </w:r>
    </w:p>
    <w:p>
      <w:r>
        <w:t>8. Retrieve books priced BETWEEN the minimum price of 'Fiction' category and maximum price of 'Science' category.</w:t>
      </w:r>
    </w:p>
    <w:p>
      <w:r>
        <w:t>9. Get all employees whose bonuses fall BETWEEN the lowest and highest bonus given in the last year.</w:t>
      </w:r>
    </w:p>
    <w:p>
      <w:r>
        <w:t>10. Find locations where rainfall is BETWEEN the minimum and maximum rainfall recorded this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