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HTTP Stateless Protocol and Its Methods</w:t>
      </w:r>
    </w:p>
    <w:p>
      <w:pPr>
        <w:pStyle w:val="Heading2"/>
      </w:pPr>
      <w:r>
        <w:t>What is HTTP?</w:t>
      </w:r>
    </w:p>
    <w:p>
      <w:r>
        <w:t>HTTP (HyperText Transfer Protocol) is the foundation of data communication on the web. It defines how clients (browsers) and servers communicate using requests and responses.</w:t>
      </w:r>
    </w:p>
    <w:p>
      <w:pPr>
        <w:pStyle w:val="Heading2"/>
      </w:pPr>
      <w:r>
        <w:t>HTTP is Stateless</w:t>
      </w:r>
    </w:p>
    <w:p>
      <w:r>
        <w:t>HTTP is called a stateless protocol because each request from a client to a server is independent. The server does not store any information about previous requests. This means:</w:t>
        <w:br/>
        <w:t>• The server treats every request as new.</w:t>
        <w:br/>
        <w:t>• No memory of past interactions is kept unless cookies, sessions, or tokens are used.</w:t>
        <w:br/>
        <w:t>• Makes the protocol simple, scalable, and fast.</w:t>
      </w:r>
    </w:p>
    <w:p>
      <w:pPr>
        <w:pStyle w:val="Heading3"/>
      </w:pPr>
      <w:r>
        <w:t>Why Stateless?</w:t>
      </w:r>
    </w:p>
    <w:p>
      <w:r>
        <w:t>• Reduces server memory usage.</w:t>
        <w:br/>
        <w:t>• Improves scalability for high-traffic applications.</w:t>
        <w:br/>
        <w:t>• Simpler architecture and easier debugging.</w:t>
        <w:br/>
        <w:t>• Allows load balancing since requests can go to any server.</w:t>
      </w:r>
    </w:p>
    <w:p>
      <w:pPr>
        <w:pStyle w:val="Heading3"/>
      </w:pPr>
      <w:r>
        <w:t>How State is Maintained?</w:t>
      </w:r>
    </w:p>
    <w:p>
      <w:r>
        <w:t>Although HTTP itself is stateless, state can be maintained using:</w:t>
        <w:br/>
        <w:t>• Cookies</w:t>
        <w:br/>
        <w:t>• Sessions</w:t>
        <w:br/>
        <w:t>• JWT Tokens</w:t>
        <w:br/>
        <w:t>• Local Storage</w:t>
        <w:br/>
        <w:t>• Server-side session stores (Redis, DB)</w:t>
      </w:r>
    </w:p>
    <w:p>
      <w:pPr>
        <w:pStyle w:val="Heading2"/>
      </w:pPr>
      <w:r>
        <w:t>HTTP Methods</w:t>
      </w:r>
    </w:p>
    <w:p>
      <w:pPr>
        <w:pStyle w:val="Heading3"/>
      </w:pPr>
      <w:r>
        <w:t>GET</w:t>
      </w:r>
    </w:p>
    <w:p>
      <w:r>
        <w:t>Used to retrieve data from the server. Safe and idempotent.</w:t>
      </w:r>
    </w:p>
    <w:p>
      <w:pPr>
        <w:pStyle w:val="Heading3"/>
      </w:pPr>
      <w:r>
        <w:t>POST</w:t>
      </w:r>
    </w:p>
    <w:p>
      <w:r>
        <w:t>Used to send data to the server (create new resources). Not idempotent.</w:t>
      </w:r>
    </w:p>
    <w:p>
      <w:pPr>
        <w:pStyle w:val="Heading3"/>
      </w:pPr>
      <w:r>
        <w:t>PUT</w:t>
      </w:r>
    </w:p>
    <w:p>
      <w:r>
        <w:t>Updates/replaces an existing resource. Idempotent.</w:t>
      </w:r>
    </w:p>
    <w:p>
      <w:pPr>
        <w:pStyle w:val="Heading3"/>
      </w:pPr>
      <w:r>
        <w:t>PATCH</w:t>
      </w:r>
    </w:p>
    <w:p>
      <w:r>
        <w:t>Partially updates an existing resource. Not necessarily idempotent.</w:t>
      </w:r>
    </w:p>
    <w:p>
      <w:pPr>
        <w:pStyle w:val="Heading3"/>
      </w:pPr>
      <w:r>
        <w:t>DELETE</w:t>
      </w:r>
    </w:p>
    <w:p>
      <w:r>
        <w:t>Deletes a resource from the server. Idempotent.</w:t>
      </w:r>
    </w:p>
    <w:p>
      <w:pPr>
        <w:pStyle w:val="Heading3"/>
      </w:pPr>
      <w:r>
        <w:t>HEAD</w:t>
      </w:r>
    </w:p>
    <w:p>
      <w:r>
        <w:t>Same as GET but only retrieves headers, not the body.</w:t>
      </w:r>
    </w:p>
    <w:p>
      <w:pPr>
        <w:pStyle w:val="Heading3"/>
      </w:pPr>
      <w:r>
        <w:t>OPTIONS</w:t>
      </w:r>
    </w:p>
    <w:p>
      <w:r>
        <w:t>Returns the supported HTTP methods for a resource.</w:t>
      </w:r>
    </w:p>
    <w:p>
      <w:pPr>
        <w:pStyle w:val="Heading3"/>
      </w:pPr>
      <w:r>
        <w:t>TRACE</w:t>
      </w:r>
    </w:p>
    <w:p>
      <w:r>
        <w:t>Used for debugging by echoing the request.</w:t>
      </w:r>
    </w:p>
    <w:p>
      <w:pPr>
        <w:pStyle w:val="Heading3"/>
      </w:pPr>
      <w:r>
        <w:t>CONNECT</w:t>
      </w:r>
    </w:p>
    <w:p>
      <w:r>
        <w:t>Used to establish a tunnel (e.g., for HTTPS).</w:t>
      </w:r>
    </w:p>
    <w:p>
      <w:pPr>
        <w:pStyle w:val="Heading2"/>
      </w:pPr>
      <w:r>
        <w:t>Idempotency</w:t>
      </w:r>
    </w:p>
    <w:p>
      <w:r>
        <w:t>Idempotent methods produce the same result no matter how many times the request is repeated. Examples: GET, PUT, DELETE, HEAD,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