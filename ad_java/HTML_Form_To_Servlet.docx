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Using HTML Forms to Collect Data and Send It to a Servlet</w:t>
      </w:r>
    </w:p>
    <w:p>
      <w:pPr>
        <w:pStyle w:val="Heading2"/>
      </w:pPr>
      <w:r>
        <w:t>1. HTML Form</w:t>
      </w:r>
    </w:p>
    <w:p>
      <w:r>
        <w:t>HTML forms are used to collect user input in web applications. The form sends the data to a servlet using GET or POST.</w:t>
      </w:r>
    </w:p>
    <w:p>
      <w:pPr>
        <w:pStyle w:val="Heading3"/>
      </w:pPr>
      <w:r>
        <w:t>Example: index.html</w:t>
      </w:r>
    </w:p>
    <w:p>
      <w:r>
        <w:br/>
        <w:t>&lt;!DOCTYPE html&gt;</w:t>
        <w:br/>
        <w:t>&lt;html&gt;</w:t>
        <w:br/>
        <w:t>&lt;head&gt;</w:t>
        <w:br/>
        <w:t xml:space="preserve">    &lt;title&gt;User Form&lt;/title&gt;</w:t>
        <w:br/>
        <w:t>&lt;/head&gt;</w:t>
        <w:br/>
        <w:t>&lt;body&gt;</w:t>
        <w:br/>
        <w:t xml:space="preserve">    &lt;h2&gt;User Registration Form&lt;/h2&gt;</w:t>
        <w:br/>
        <w:t xml:space="preserve">    &lt;form action="register" method="post"&gt;</w:t>
        <w:br/>
        <w:t xml:space="preserve">        Name: &lt;input type="text" name="name"&gt;&lt;br&gt;&lt;br&gt;</w:t>
        <w:br/>
        <w:t xml:space="preserve">        Email: &lt;input type="email" name="email"&gt;&lt;br&gt;&lt;br&gt;</w:t>
        <w:br/>
        <w:t xml:space="preserve">        &lt;button type="submit"&gt;Submit&lt;/button&gt;</w:t>
        <w:br/>
        <w:t xml:space="preserve">    &lt;/form&gt;</w:t>
        <w:br/>
        <w:t>&lt;/body&gt;</w:t>
        <w:br/>
        <w:t>&lt;/html&gt;</w:t>
        <w:br/>
      </w:r>
    </w:p>
    <w:p>
      <w:pPr>
        <w:pStyle w:val="Heading3"/>
      </w:pPr>
      <w:r>
        <w:t>Explanation:</w:t>
      </w:r>
    </w:p>
    <w:p>
      <w:r>
        <w:t>• action="register" → sends form data to the servlet mapped to /register</w:t>
        <w:br/>
        <w:t>• method="post" → POST request hides data from URL</w:t>
        <w:br/>
        <w:t>• name attributes → keys for retrieving values in servlet</w:t>
      </w:r>
    </w:p>
    <w:p>
      <w:pPr>
        <w:pStyle w:val="Heading2"/>
      </w:pPr>
      <w:r>
        <w:t>2. Servlet Code</w:t>
      </w:r>
    </w:p>
    <w:p>
      <w:pPr>
        <w:pStyle w:val="Heading3"/>
      </w:pPr>
      <w:r>
        <w:t>RegisterServlet.java</w:t>
      </w:r>
    </w:p>
    <w:p>
      <w:r>
        <w:br/>
        <w:t>import java.io.IOException;</w:t>
        <w:br/>
        <w:t>import java.io.PrintWriter;</w:t>
        <w:br/>
        <w:t>import jakarta.servlet.ServletException;</w:t>
        <w:br/>
        <w:t>import jakarta.servlet.annotation.WebServlet;</w:t>
        <w:br/>
        <w:t>import jakarta.servlet.http.HttpServlet;</w:t>
        <w:br/>
        <w:t>import jakarta.servlet.http.HttpServletRequest;</w:t>
        <w:br/>
        <w:t>import jakarta.servlet.http.HttpServletResponse;</w:t>
        <w:br/>
        <w:br/>
        <w:t>@WebServlet("/register")</w:t>
        <w:br/>
        <w:t>public class RegisterServlet extends HttpServlet {</w:t>
        <w:br/>
        <w:t xml:space="preserve">    protected void doPost(HttpServletRequest request, HttpServletResponse response)</w:t>
        <w:br/>
        <w:t xml:space="preserve">            throws ServletException, IOException {</w:t>
        <w:br/>
        <w:br/>
        <w:t xml:space="preserve">        String name = request.getParameter("name");</w:t>
        <w:br/>
        <w:t xml:space="preserve">        String email = request.getParameter("email");</w:t>
        <w:br/>
        <w:br/>
        <w:t xml:space="preserve">        response.setContentType("text/html");</w:t>
        <w:br/>
        <w:t xml:space="preserve">        PrintWriter out = response.getWriter();</w:t>
        <w:br/>
        <w:br/>
        <w:t xml:space="preserve">        out.println("&lt;h2&gt;Registration Successful&lt;/h2&gt;");</w:t>
        <w:br/>
        <w:t xml:space="preserve">        out.println("Name: " + name + "&lt;br&gt;");</w:t>
        <w:br/>
        <w:t xml:space="preserve">        out.println("Email: " + email);</w:t>
        <w:br/>
        <w:t xml:space="preserve">    }</w:t>
        <w:br/>
        <w:t>}</w:t>
        <w:br/>
      </w:r>
    </w:p>
    <w:p>
      <w:pPr>
        <w:pStyle w:val="Heading3"/>
      </w:pPr>
      <w:r>
        <w:t>Explanation:</w:t>
      </w:r>
    </w:p>
    <w:p>
      <w:r>
        <w:t>• @WebServlet("/register") → servlet URL mapping</w:t>
        <w:br/>
        <w:t>• request.getParameter() → retrieves form input values</w:t>
        <w:br/>
        <w:t>• Response is written directly as HTML</w:t>
      </w:r>
    </w:p>
    <w:p>
      <w:pPr>
        <w:pStyle w:val="Heading2"/>
      </w:pPr>
      <w:r>
        <w:t>3. web.xml (If not using @WebServlet)</w:t>
      </w:r>
    </w:p>
    <w:p>
      <w:r>
        <w:br/>
        <w:t>&lt;web-app&gt;</w:t>
        <w:br/>
        <w:t xml:space="preserve">    &lt;servlet&gt;</w:t>
        <w:br/>
        <w:t xml:space="preserve">        &lt;servlet-name&gt;RegisterServlet&lt;/servlet-name&gt;</w:t>
        <w:br/>
        <w:t xml:space="preserve">        &lt;servlet-class&gt;RegisterServlet&lt;/servlet-class&gt;</w:t>
        <w:br/>
        <w:t xml:space="preserve">    &lt;/servlet&gt;</w:t>
        <w:br/>
        <w:br/>
        <w:t xml:space="preserve">    &lt;servlet-mapping&gt;</w:t>
        <w:br/>
        <w:t xml:space="preserve">        &lt;servlet-name&gt;RegisterServlet&lt;/servlet-name&gt;</w:t>
        <w:br/>
        <w:t xml:space="preserve">        &lt;url-pattern&gt;/register&lt;/url-pattern&gt;</w:t>
        <w:br/>
        <w:t xml:space="preserve">    &lt;/servlet-mapping&gt;</w:t>
        <w:br/>
        <w:t>&lt;/web-app&gt;</w:t>
        <w:br/>
      </w:r>
    </w:p>
    <w:p>
      <w:pPr>
        <w:pStyle w:val="Heading2"/>
      </w:pPr>
      <w:r>
        <w:t>4. Workflow</w:t>
      </w:r>
    </w:p>
    <w:p>
      <w:r>
        <w:t>1. User fills HTML form</w:t>
        <w:br/>
        <w:t>2. Browser sends POST request to /register</w:t>
        <w:br/>
        <w:t>3. Servlet receives request → extracts data</w:t>
        <w:br/>
        <w:t>4. Servlet sends response back to user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