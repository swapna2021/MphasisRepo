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SERVLETS – COMPLETE DETAILED NOTES (WITH EXAMPLES)</w:t>
      </w:r>
    </w:p>
    <w:p>
      <w:pPr>
        <w:pStyle w:val="Heading2"/>
      </w:pPr>
      <w:r>
        <w:t>1. Introduction to Servlets</w:t>
      </w:r>
    </w:p>
    <w:p/>
    <w:p>
      <w:r>
        <w:t xml:space="preserve">A Servlet is a Java class that runs inside a **Web/Servlet Container** such as Apache Tomcat. </w:t>
      </w:r>
    </w:p>
    <w:p>
      <w:r>
        <w:t>It is used for building **dynamic web applications** following the HTTP request–response model.</w:t>
      </w:r>
    </w:p>
    <w:p/>
    <w:p>
      <w:r>
        <w:t>Servlets overcome the performance issue of CGI by using a **single instance with multiple threads**.</w:t>
      </w:r>
    </w:p>
    <w:p/>
    <w:p>
      <w:r>
        <w:t>Example use case:</w:t>
      </w:r>
    </w:p>
    <w:p>
      <w:r>
        <w:t>• Login forms</w:t>
      </w:r>
    </w:p>
    <w:p>
      <w:r>
        <w:t>• Dashboards</w:t>
      </w:r>
    </w:p>
    <w:p>
      <w:r>
        <w:t>• User registration</w:t>
      </w:r>
    </w:p>
    <w:p>
      <w:r>
        <w:t>• Payment gateways</w:t>
      </w:r>
    </w:p>
    <w:p/>
    <w:p>
      <w:pPr>
        <w:pStyle w:val="Heading2"/>
      </w:pPr>
      <w:r>
        <w:t>2. Servlet Architecture</w:t>
      </w:r>
    </w:p>
    <w:p/>
    <w:p>
      <w:r>
        <w:t>Servlet Architecture Workflow:</w:t>
      </w:r>
    </w:p>
    <w:p>
      <w:r>
        <w:t>1. Client sends request through browser.</w:t>
      </w:r>
    </w:p>
    <w:p>
      <w:r>
        <w:t>2. Web Server receives request.</w:t>
      </w:r>
    </w:p>
    <w:p>
      <w:r>
        <w:t>3. Servlet Container loads/creates Servlet object if not created.</w:t>
      </w:r>
    </w:p>
    <w:p>
      <w:r>
        <w:t>4. Servlet processes input and sends response.</w:t>
      </w:r>
    </w:p>
    <w:p/>
    <w:p>
      <w:r>
        <w:t>Basic Flow:</w:t>
      </w:r>
    </w:p>
    <w:p>
      <w:r>
        <w:t>Browser → HTTP Request → Web Server → Servlet Container → Servlet → Response → Browser</w:t>
      </w:r>
    </w:p>
    <w:p/>
    <w:p>
      <w:pPr>
        <w:pStyle w:val="Heading2"/>
      </w:pPr>
      <w:r>
        <w:t>3. Servlet API</w:t>
      </w:r>
    </w:p>
    <w:p/>
    <w:p>
      <w:r>
        <w:t>Two main packages:</w:t>
      </w:r>
    </w:p>
    <w:p>
      <w:r>
        <w:t>✔ javax.servlet – Generic interfaces (Servlet, Filter, Listener)</w:t>
      </w:r>
    </w:p>
    <w:p>
      <w:r>
        <w:t>✔ javax.servlet.http – HTTP-based API (HttpServlet, HttpServletRequest, HttpServletResponse)</w:t>
      </w:r>
    </w:p>
    <w:p/>
    <w:p>
      <w:pPr>
        <w:pStyle w:val="Heading2"/>
      </w:pPr>
      <w:r>
        <w:t>4. Servlet Lifecycle</w:t>
      </w:r>
    </w:p>
    <w:p/>
    <w:p>
      <w:r>
        <w:t>Servlet lifecycle is controlled by the container and involves 3 major phases:</w:t>
      </w:r>
    </w:p>
    <w:p/>
    <w:p>
      <w:r>
        <w:t xml:space="preserve">1. init()  </w:t>
      </w:r>
    </w:p>
    <w:p>
      <w:r>
        <w:t xml:space="preserve">   Called once when servlet is loaded.</w:t>
      </w:r>
    </w:p>
    <w:p>
      <w:r>
        <w:t xml:space="preserve">   Example:</w:t>
      </w:r>
    </w:p>
    <w:p>
      <w:r>
        <w:t xml:space="preserve">      public void init() { System.out.println("Servlet initialized"); }</w:t>
      </w:r>
    </w:p>
    <w:p/>
    <w:p>
      <w:r>
        <w:t xml:space="preserve">2. service()  </w:t>
      </w:r>
    </w:p>
    <w:p>
      <w:r>
        <w:t xml:space="preserve">   Called for every incoming request (GET, POST…)</w:t>
      </w:r>
    </w:p>
    <w:p>
      <w:r>
        <w:t xml:space="preserve">   It internally calls doGet(), doPost() etc.</w:t>
      </w:r>
    </w:p>
    <w:p/>
    <w:p>
      <w:r>
        <w:t xml:space="preserve">3. destroy()  </w:t>
      </w:r>
    </w:p>
    <w:p>
      <w:r>
        <w:t xml:space="preserve">   Called before servlet is unloaded.</w:t>
      </w:r>
    </w:p>
    <w:p/>
    <w:p>
      <w:pPr>
        <w:pStyle w:val="Heading2"/>
      </w:pPr>
      <w:r>
        <w:t>5. Example: Basic HttpServlet</w:t>
      </w:r>
    </w:p>
    <w:p/>
    <w:p>
      <w:r>
        <w:t>Example Servlet:</w:t>
      </w:r>
    </w:p>
    <w:p/>
    <w:p>
      <w:r>
        <w:t>import java.io.*;</w:t>
      </w:r>
    </w:p>
    <w:p>
      <w:r>
        <w:t>import javax.servlet.*;</w:t>
      </w:r>
    </w:p>
    <w:p>
      <w:r>
        <w:t>import javax.servlet.http.*;</w:t>
      </w:r>
    </w:p>
    <w:p/>
    <w:p>
      <w:r>
        <w:t>public class HelloServlet extends HttpServlet {</w:t>
      </w:r>
    </w:p>
    <w:p>
      <w:r>
        <w:t xml:space="preserve">    public void doGet(HttpServletRequest req, HttpServletResponse res) </w:t>
      </w:r>
    </w:p>
    <w:p>
      <w:r>
        <w:t xml:space="preserve">            throws IOException {</w:t>
      </w:r>
    </w:p>
    <w:p>
      <w:r>
        <w:t xml:space="preserve">        res.setContentType("text/html");</w:t>
      </w:r>
    </w:p>
    <w:p>
      <w:r>
        <w:t xml:space="preserve">        PrintWriter out = res.getWriter();</w:t>
      </w:r>
    </w:p>
    <w:p>
      <w:r>
        <w:t xml:space="preserve">        out.println("&lt;h1&gt;Hello World from Servlet&lt;/h1&gt;");</w:t>
      </w:r>
    </w:p>
    <w:p>
      <w:r>
        <w:t xml:space="preserve">    }</w:t>
      </w:r>
    </w:p>
    <w:p>
      <w:r>
        <w:t>}</w:t>
      </w:r>
    </w:p>
    <w:p/>
    <w:p>
      <w:r>
        <w:t>This servlet outputs an HTML response.</w:t>
      </w:r>
    </w:p>
    <w:p/>
    <w:p>
      <w:pPr>
        <w:pStyle w:val="Heading2"/>
      </w:pPr>
      <w:r>
        <w:t>6. Deployment Descriptor (web.xml)</w:t>
      </w:r>
    </w:p>
    <w:p/>
    <w:p>
      <w:r>
        <w:t>&lt;web-app&gt;</w:t>
      </w:r>
    </w:p>
    <w:p/>
    <w:p>
      <w:r>
        <w:t xml:space="preserve">  &lt;servlet&gt;</w:t>
      </w:r>
    </w:p>
    <w:p>
      <w:r>
        <w:t xml:space="preserve">      &lt;servlet-name&gt;hello&lt;/servlet-name&gt;</w:t>
      </w:r>
    </w:p>
    <w:p>
      <w:r>
        <w:t xml:space="preserve">      &lt;servlet-class&gt;HelloServlet&lt;/servlet-class&gt;</w:t>
      </w:r>
    </w:p>
    <w:p>
      <w:r>
        <w:t xml:space="preserve">  &lt;/servlet&gt;</w:t>
      </w:r>
    </w:p>
    <w:p/>
    <w:p>
      <w:r>
        <w:t xml:space="preserve">  &lt;servlet-mapping&gt;</w:t>
      </w:r>
    </w:p>
    <w:p>
      <w:r>
        <w:t xml:space="preserve">      &lt;servlet-name&gt;hello&lt;/servlet-name&gt;</w:t>
      </w:r>
    </w:p>
    <w:p>
      <w:r>
        <w:t xml:space="preserve">      &lt;url-pattern&gt;/hi&lt;/url-pattern&gt;</w:t>
      </w:r>
    </w:p>
    <w:p>
      <w:r>
        <w:t xml:space="preserve">  &lt;/servlet-mapping&gt;</w:t>
      </w:r>
    </w:p>
    <w:p/>
    <w:p>
      <w:r>
        <w:t>&lt;/web-app&gt;</w:t>
      </w:r>
    </w:p>
    <w:p/>
    <w:p>
      <w:r>
        <w:t>Access URL: http://localhost:8080/MyApp/hi</w:t>
      </w:r>
    </w:p>
    <w:p/>
    <w:p>
      <w:pPr>
        <w:pStyle w:val="Heading2"/>
      </w:pPr>
      <w:r>
        <w:t>7. Annotation-based Servlet (Modern Way)</w:t>
      </w:r>
    </w:p>
    <w:p/>
    <w:p>
      <w:r>
        <w:t>@WebServlet("/hi")</w:t>
      </w:r>
    </w:p>
    <w:p>
      <w:r>
        <w:t>public class HelloServlet extends HttpServlet { ... }</w:t>
      </w:r>
    </w:p>
    <w:p/>
    <w:p>
      <w:r>
        <w:t>No web.xml required. Cleaner and faster development.</w:t>
      </w:r>
    </w:p>
    <w:p/>
    <w:p>
      <w:pPr>
        <w:pStyle w:val="Heading2"/>
      </w:pPr>
      <w:r>
        <w:t>8. HttpServletRequest &amp; HttpServletResponse</w:t>
      </w:r>
    </w:p>
    <w:p/>
    <w:p>
      <w:r>
        <w:t>HttpServletRequest:</w:t>
      </w:r>
    </w:p>
    <w:p>
      <w:r>
        <w:t>Used to read data sent by client.</w:t>
      </w:r>
    </w:p>
    <w:p>
      <w:r>
        <w:t>Example:</w:t>
      </w:r>
    </w:p>
    <w:p>
      <w:r>
        <w:t>String name = req.getParameter("name");</w:t>
      </w:r>
    </w:p>
    <w:p/>
    <w:p>
      <w:r>
        <w:t>HttpServletResponse:</w:t>
      </w:r>
    </w:p>
    <w:p>
      <w:r>
        <w:t>Used to send response back to client.</w:t>
      </w:r>
    </w:p>
    <w:p>
      <w:r>
        <w:t>Example:</w:t>
      </w:r>
    </w:p>
    <w:p>
      <w:r>
        <w:t>res.setContentType("text/html");</w:t>
      </w:r>
    </w:p>
    <w:p/>
    <w:p>
      <w:pPr>
        <w:pStyle w:val="Heading2"/>
      </w:pPr>
      <w:r>
        <w:t>9. RequestDispatcher (Forward &amp; Include)</w:t>
      </w:r>
    </w:p>
    <w:p/>
    <w:p>
      <w:r>
        <w:t>Forward example:</w:t>
      </w:r>
    </w:p>
    <w:p>
      <w:r>
        <w:t>RequestDispatcher rd = req.getRequestDispatcher("home.jsp");</w:t>
      </w:r>
    </w:p>
    <w:p>
      <w:r>
        <w:t>rd.forward(req, res);</w:t>
      </w:r>
    </w:p>
    <w:p/>
    <w:p>
      <w:r>
        <w:t>Include example:</w:t>
      </w:r>
    </w:p>
    <w:p>
      <w:r>
        <w:t>rd.include(req, res);</w:t>
      </w:r>
    </w:p>
    <w:p/>
    <w:p>
      <w:pPr>
        <w:pStyle w:val="Heading2"/>
      </w:pPr>
      <w:r>
        <w:t>10. Session Management</w:t>
      </w:r>
    </w:p>
    <w:p/>
    <w:p>
      <w:r>
        <w:t>HTTP is stateless, so session tracking is needed.</w:t>
      </w:r>
    </w:p>
    <w:p/>
    <w:p>
      <w:r>
        <w:t>Techniques:</w:t>
      </w:r>
    </w:p>
    <w:p>
      <w:r>
        <w:t xml:space="preserve">1. Cookies  </w:t>
      </w:r>
    </w:p>
    <w:p>
      <w:r>
        <w:t xml:space="preserve">2. URL Rewriting  </w:t>
      </w:r>
    </w:p>
    <w:p>
      <w:r>
        <w:t xml:space="preserve">3. Hidden Form Fields  </w:t>
      </w:r>
    </w:p>
    <w:p>
      <w:r>
        <w:t>4. HttpSession (Most common)</w:t>
      </w:r>
    </w:p>
    <w:p/>
    <w:p>
      <w:r>
        <w:t>HttpSession example:</w:t>
      </w:r>
    </w:p>
    <w:p>
      <w:r>
        <w:t>HttpSession session = req.getSession();</w:t>
      </w:r>
    </w:p>
    <w:p>
      <w:r>
        <w:t>session.setAttribute("user", "Swapna");</w:t>
      </w:r>
    </w:p>
    <w:p/>
    <w:p>
      <w:r>
        <w:t>Retrieve:</w:t>
      </w:r>
    </w:p>
    <w:p>
      <w:r>
        <w:t>session.getAttribute("user");</w:t>
      </w:r>
    </w:p>
    <w:p/>
    <w:p>
      <w:pPr>
        <w:pStyle w:val="Heading2"/>
      </w:pPr>
      <w:r>
        <w:t>11. Cookies</w:t>
      </w:r>
    </w:p>
    <w:p/>
    <w:p>
      <w:r>
        <w:t>Cookie c = new Cookie("uname", "Swapna");</w:t>
      </w:r>
    </w:p>
    <w:p>
      <w:r>
        <w:t>res.addCookie(c);</w:t>
      </w:r>
    </w:p>
    <w:p/>
    <w:p>
      <w:pPr>
        <w:pStyle w:val="Heading2"/>
      </w:pPr>
      <w:r>
        <w:t>12. ServletConfig vs ServletContext</w:t>
      </w:r>
    </w:p>
    <w:p/>
    <w:p>
      <w:r>
        <w:t>ServletConfig:</w:t>
      </w:r>
    </w:p>
    <w:p>
      <w:r>
        <w:t>• Per servlet</w:t>
      </w:r>
    </w:p>
    <w:p>
      <w:r>
        <w:t>• Reads init params from web.xml</w:t>
      </w:r>
    </w:p>
    <w:p/>
    <w:p>
      <w:r>
        <w:t>ServletContext:</w:t>
      </w:r>
    </w:p>
    <w:p>
      <w:r>
        <w:t>• Application-wide</w:t>
      </w:r>
    </w:p>
    <w:p>
      <w:r>
        <w:t>• Used for global configuration</w:t>
      </w:r>
    </w:p>
    <w:p/>
    <w:p>
      <w:pPr>
        <w:pStyle w:val="Heading2"/>
      </w:pPr>
      <w:r>
        <w:t>13. Filters</w:t>
      </w:r>
    </w:p>
    <w:p/>
    <w:p>
      <w:r>
        <w:t>Filters are used for:</w:t>
      </w:r>
    </w:p>
    <w:p>
      <w:r>
        <w:t xml:space="preserve">✔ Logging  </w:t>
      </w:r>
    </w:p>
    <w:p>
      <w:r>
        <w:t xml:space="preserve">✔ Security / Authentication  </w:t>
      </w:r>
    </w:p>
    <w:p>
      <w:r>
        <w:t xml:space="preserve">✔ Request modification  </w:t>
      </w:r>
    </w:p>
    <w:p/>
    <w:p>
      <w:r>
        <w:t>Example:</w:t>
      </w:r>
    </w:p>
    <w:p>
      <w:r>
        <w:t>@WebFilter("/*")</w:t>
      </w:r>
    </w:p>
    <w:p>
      <w:r>
        <w:t>public class LogFilter implements Filter {</w:t>
      </w:r>
    </w:p>
    <w:p>
      <w:r>
        <w:t xml:space="preserve">    public void doFilter(ServletRequest req, ServletResponse res, FilterChain chain) {</w:t>
      </w:r>
    </w:p>
    <w:p>
      <w:r>
        <w:t xml:space="preserve">        System.out.println("Request intercepted");</w:t>
      </w:r>
    </w:p>
    <w:p>
      <w:r>
        <w:t xml:space="preserve">        chain.doFilter(req, res);</w:t>
      </w:r>
    </w:p>
    <w:p>
      <w:r>
        <w:t xml:space="preserve">    }</w:t>
      </w:r>
    </w:p>
    <w:p>
      <w:r>
        <w:t>}</w:t>
      </w:r>
    </w:p>
    <w:p/>
    <w:p>
      <w:pPr>
        <w:pStyle w:val="Heading2"/>
      </w:pPr>
      <w:r>
        <w:t>14. Listeners</w:t>
      </w:r>
    </w:p>
    <w:p/>
    <w:p>
      <w:r>
        <w:t>Listeners react to servlet container events.</w:t>
      </w:r>
    </w:p>
    <w:p/>
    <w:p>
      <w:r>
        <w:t>Example: Session listener</w:t>
      </w:r>
    </w:p>
    <w:p/>
    <w:p>
      <w:r>
        <w:t>public class SessionListener implements HttpSessionListener {</w:t>
      </w:r>
    </w:p>
    <w:p>
      <w:r>
        <w:t xml:space="preserve">    public void sessionCreated(HttpSessionEvent e) {</w:t>
      </w:r>
    </w:p>
    <w:p>
      <w:r>
        <w:t xml:space="preserve">        System.out.println("Session started");</w:t>
      </w:r>
    </w:p>
    <w:p>
      <w:r>
        <w:t xml:space="preserve">    }</w:t>
      </w:r>
    </w:p>
    <w:p>
      <w:r>
        <w:t>}</w:t>
      </w:r>
    </w:p>
    <w:p/>
    <w:p>
      <w:pPr>
        <w:pStyle w:val="Heading2"/>
      </w:pPr>
      <w:r>
        <w:t>15. MVC Architecture using Servlets</w:t>
      </w:r>
    </w:p>
    <w:p/>
    <w:p>
      <w:r>
        <w:t xml:space="preserve">Servlet = Controller  </w:t>
      </w:r>
    </w:p>
    <w:p>
      <w:r>
        <w:t xml:space="preserve">Java Classes = Model  </w:t>
      </w:r>
    </w:p>
    <w:p>
      <w:r>
        <w:t xml:space="preserve">JSP = View  </w:t>
      </w:r>
    </w:p>
    <w:p/>
    <w:p>
      <w:r>
        <w:t>Flow:</w:t>
      </w:r>
    </w:p>
    <w:p>
      <w:r>
        <w:t>Client → Servlet → Model → JSP</w:t>
      </w:r>
    </w:p>
    <w:p/>
    <w:p>
      <w:pPr>
        <w:pStyle w:val="Heading2"/>
      </w:pPr>
      <w:r>
        <w:t>16. Error Handling in web.xml</w:t>
      </w:r>
    </w:p>
    <w:p/>
    <w:p>
      <w:r>
        <w:t>&lt;error-page&gt;</w:t>
      </w:r>
    </w:p>
    <w:p>
      <w:r>
        <w:t xml:space="preserve">   &lt;error-code&gt;404&lt;/error-code&gt;</w:t>
      </w:r>
    </w:p>
    <w:p>
      <w:r>
        <w:t xml:space="preserve">   &lt;location&gt;/error404.jsp&lt;/location&gt;</w:t>
      </w:r>
    </w:p>
    <w:p>
      <w:r>
        <w:t>&lt;/error-page&gt;</w:t>
      </w:r>
    </w:p>
    <w:p/>
    <w:p>
      <w:pPr>
        <w:pStyle w:val="Heading2"/>
      </w:pPr>
      <w:r>
        <w:t>17. Advantages &amp; Disadvantages</w:t>
      </w:r>
    </w:p>
    <w:p/>
    <w:p>
      <w:r>
        <w:t>Advantages:</w:t>
      </w:r>
    </w:p>
    <w:p>
      <w:r>
        <w:t xml:space="preserve">✔ Faster than CGI  </w:t>
      </w:r>
    </w:p>
    <w:p>
      <w:r>
        <w:t xml:space="preserve">✔ Multithreaded  </w:t>
      </w:r>
    </w:p>
    <w:p>
      <w:r>
        <w:t xml:space="preserve">✔ Secure  </w:t>
      </w:r>
    </w:p>
    <w:p>
      <w:r>
        <w:t xml:space="preserve">✔ Portable  </w:t>
      </w:r>
    </w:p>
    <w:p/>
    <w:p>
      <w:r>
        <w:t>Disadvantages:</w:t>
      </w:r>
    </w:p>
    <w:p>
      <w:r>
        <w:t xml:space="preserve">✘ No built-in UI (need JSP)  </w:t>
      </w:r>
    </w:p>
    <w:p>
      <w:r>
        <w:t xml:space="preserve">✘ More code than Spring Boot  </w:t>
      </w:r>
    </w:p>
    <w:p/>
    <w:p>
      <w:pPr>
        <w:pStyle w:val="Heading2"/>
      </w:pPr>
      <w:r>
        <w:t>18. Interview Questions</w:t>
      </w:r>
    </w:p>
    <w:p/>
    <w:p>
      <w:r>
        <w:t>1. What is a servlet?</w:t>
      </w:r>
    </w:p>
    <w:p>
      <w:r>
        <w:t>A Java program that handles web requests.</w:t>
      </w:r>
    </w:p>
    <w:p/>
    <w:p>
      <w:r>
        <w:t>2. Difference between forward and redirect?</w:t>
      </w:r>
    </w:p>
    <w:p>
      <w:r>
        <w:t xml:space="preserve">• Forward – server-side  </w:t>
      </w:r>
    </w:p>
    <w:p>
      <w:r>
        <w:t xml:space="preserve">• Redirect – client-side  </w:t>
      </w:r>
    </w:p>
    <w:p/>
    <w:p>
      <w:r>
        <w:t>3. How many times init() executes?</w:t>
      </w:r>
    </w:p>
    <w:p>
      <w:r>
        <w:t>Only once per servlet lifecycle.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