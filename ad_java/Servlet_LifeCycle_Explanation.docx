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Servlet Life Cycle – Detailed Explanation with Full Code Example</w:t>
      </w:r>
    </w:p>
    <w:p>
      <w:pPr>
        <w:pStyle w:val="Heading2"/>
      </w:pPr>
      <w:r>
        <w:t>1. Introduction</w:t>
      </w:r>
    </w:p>
    <w:p/>
    <w:p>
      <w:r>
        <w:t xml:space="preserve">The Servlet Life Cycle represents the complete process a servlet undergoes from its creation by the servlet container (such as Apache Tomcat) until its destruction. </w:t>
      </w:r>
    </w:p>
    <w:p>
      <w:r>
        <w:t xml:space="preserve">This cycle includes three major phases: initialization, request handling, and destruction. </w:t>
      </w:r>
    </w:p>
    <w:p>
      <w:r>
        <w:t>Understanding this helps in managing resources efficiently and writing optimized servlet applications.</w:t>
      </w:r>
    </w:p>
    <w:p/>
    <w:p>
      <w:pPr>
        <w:pStyle w:val="Heading2"/>
      </w:pPr>
      <w:r>
        <w:t>2. Phases of Servlet Life Cycle</w:t>
      </w:r>
    </w:p>
    <w:p>
      <w:pPr>
        <w:pStyle w:val="Heading3"/>
      </w:pPr>
      <w:r>
        <w:t>2.1 Loading and Instantiation</w:t>
      </w:r>
    </w:p>
    <w:p/>
    <w:p>
      <w:r>
        <w:t>The servlet container loads the servlet class into memory and creates an instance of the servlet. This happens:</w:t>
      </w:r>
    </w:p>
    <w:p>
      <w:r>
        <w:t xml:space="preserve">• When the first request arrives, OR  </w:t>
      </w:r>
    </w:p>
    <w:p>
      <w:r>
        <w:t>• At server startup if load-on-startup is used.</w:t>
      </w:r>
    </w:p>
    <w:p/>
    <w:p>
      <w:r>
        <w:t>Method involved:</w:t>
      </w:r>
    </w:p>
    <w:p>
      <w:r>
        <w:t>public void init() throws ServletException</w:t>
      </w:r>
    </w:p>
    <w:p/>
    <w:p>
      <w:r>
        <w:t>Purpose:</w:t>
      </w:r>
    </w:p>
    <w:p>
      <w:r>
        <w:t>• Initialize resources (DB connections, configurations, logs).</w:t>
      </w:r>
    </w:p>
    <w:p>
      <w:r>
        <w:t>• Called only once in the servlet lifetime.</w:t>
      </w:r>
    </w:p>
    <w:p/>
    <w:p>
      <w:pPr>
        <w:pStyle w:val="Heading3"/>
      </w:pPr>
      <w:r>
        <w:t>2.2 Request Handling Phase</w:t>
      </w:r>
    </w:p>
    <w:p/>
    <w:p>
      <w:r>
        <w:t xml:space="preserve">The service() method is invoked for every client request.  </w:t>
      </w:r>
    </w:p>
    <w:p>
      <w:r>
        <w:t>service() internally determines the type of request:</w:t>
      </w:r>
    </w:p>
    <w:p/>
    <w:p>
      <w:r>
        <w:t xml:space="preserve">• doGet() → for GET  </w:t>
      </w:r>
    </w:p>
    <w:p>
      <w:r>
        <w:t xml:space="preserve">• doPost() → for POST  </w:t>
      </w:r>
    </w:p>
    <w:p>
      <w:r>
        <w:t>• doPut(), doDelete() → other HTTP types</w:t>
      </w:r>
    </w:p>
    <w:p/>
    <w:p>
      <w:r>
        <w:t>service() runs multiple times, but servlet instance is created only once.</w:t>
      </w:r>
    </w:p>
    <w:p/>
    <w:p>
      <w:pPr>
        <w:pStyle w:val="Heading3"/>
      </w:pPr>
      <w:r>
        <w:t>2.3 Destroy Phase</w:t>
      </w:r>
    </w:p>
    <w:p/>
    <w:p>
      <w:r>
        <w:t>Before the servlet is unloaded (server shutdown or redeployment), the destroy() method is called.</w:t>
      </w:r>
    </w:p>
    <w:p/>
    <w:p>
      <w:r>
        <w:t>Method:</w:t>
      </w:r>
    </w:p>
    <w:p>
      <w:r>
        <w:t>public void destroy()</w:t>
      </w:r>
    </w:p>
    <w:p/>
    <w:p>
      <w:r>
        <w:t>Purpose:</w:t>
      </w:r>
    </w:p>
    <w:p>
      <w:r>
        <w:t xml:space="preserve">• Release database connections  </w:t>
      </w:r>
    </w:p>
    <w:p>
      <w:r>
        <w:t xml:space="preserve">• Close files/resources  </w:t>
      </w:r>
    </w:p>
    <w:p>
      <w:r>
        <w:t>• Perform cleanup operations</w:t>
      </w:r>
    </w:p>
    <w:p/>
    <w:p>
      <w:r>
        <w:t>This method is executed only once.</w:t>
      </w:r>
    </w:p>
    <w:p/>
    <w:p>
      <w:pPr>
        <w:pStyle w:val="Heading2"/>
      </w:pPr>
      <w:r>
        <w:t>3. Servlet Life Cycle Diagram</w:t>
      </w:r>
    </w:p>
    <w:p/>
    <w:p>
      <w:r>
        <w:t>Class Loading → Instantiation → init() → service() → doGet()/doPost() → destroy()</w:t>
      </w:r>
    </w:p>
    <w:p/>
    <w:p>
      <w:pPr>
        <w:pStyle w:val="Heading2"/>
      </w:pPr>
      <w:r>
        <w:t>4. Full Working Code Example</w:t>
      </w:r>
    </w:p>
    <w:p/>
    <w:p>
      <w:r>
        <w:t>Below is a complete servlet demonstrating init(), service(), doGet(), and destroy() methods.</w:t>
      </w:r>
    </w:p>
    <w:p/>
    <w:p/>
    <w:p>
      <w:r>
        <w:t>import java.io.IOException;</w:t>
      </w:r>
    </w:p>
    <w:p>
      <w:r>
        <w:t>import java.io.PrintWriter;</w:t>
      </w:r>
    </w:p>
    <w:p>
      <w:r>
        <w:t>import javax.servlet.*;</w:t>
      </w:r>
    </w:p>
    <w:p>
      <w:r>
        <w:t>import javax.servlet.http.*;</w:t>
      </w:r>
    </w:p>
    <w:p/>
    <w:p>
      <w:r>
        <w:t>public class MyLifeCycleServlet extends HttpServlet {</w:t>
      </w:r>
    </w:p>
    <w:p/>
    <w:p>
      <w:r>
        <w:t xml:space="preserve">    @Override</w:t>
      </w:r>
    </w:p>
    <w:p>
      <w:r>
        <w:t xml:space="preserve">    public void init() throws ServletException {</w:t>
      </w:r>
    </w:p>
    <w:p>
      <w:r>
        <w:t xml:space="preserve">        System.out.println("&gt;&gt;&gt; init() called - Servlet Initialized");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void service(HttpServletRequest req, HttpServletResponse res)</w:t>
      </w:r>
    </w:p>
    <w:p>
      <w:r>
        <w:t xml:space="preserve">            throws ServletException, IOException {</w:t>
      </w:r>
    </w:p>
    <w:p>
      <w:r>
        <w:t xml:space="preserve">        System.out.println("&gt;&gt;&gt; service() called - Handling Request");</w:t>
      </w:r>
    </w:p>
    <w:p>
      <w:r>
        <w:t xml:space="preserve">        super.service(req, res); // Calls doGet/doPost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protected void doGet(HttpServletRequest req, HttpServletResponse res)</w:t>
      </w:r>
    </w:p>
    <w:p>
      <w:r>
        <w:t xml:space="preserve">            throws ServletException, IOException {</w:t>
      </w:r>
    </w:p>
    <w:p/>
    <w:p>
      <w:r>
        <w:t xml:space="preserve">        System.out.println("&gt;&gt;&gt; doGet() called");</w:t>
      </w:r>
    </w:p>
    <w:p/>
    <w:p>
      <w:r>
        <w:t xml:space="preserve">        res.setContentType("text/html");</w:t>
      </w:r>
    </w:p>
    <w:p>
      <w:r>
        <w:t xml:space="preserve">        PrintWriter out = res.getWriter();</w:t>
      </w:r>
    </w:p>
    <w:p/>
    <w:p>
      <w:r>
        <w:t xml:space="preserve">        out.println("&lt;h2&gt;Servlet Life Cycle Demo&lt;/h2&gt;");</w:t>
      </w:r>
    </w:p>
    <w:p>
      <w:r>
        <w:t xml:space="preserve">        out.println("&lt;p&gt;This response came from doGet().&lt;/p&gt;");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void destroy() {</w:t>
      </w:r>
    </w:p>
    <w:p>
      <w:r>
        <w:t xml:space="preserve">        System.out.println("&gt;&gt;&gt; destroy() called - Servlet Destroyed");</w:t>
      </w:r>
    </w:p>
    <w:p>
      <w:r>
        <w:t xml:space="preserve">    }</w:t>
      </w:r>
    </w:p>
    <w:p>
      <w:r>
        <w:t>}</w:t>
      </w:r>
    </w:p>
    <w:p/>
    <w:p>
      <w:pPr>
        <w:pStyle w:val="Heading2"/>
      </w:pPr>
      <w:r>
        <w:t>5. Deployment Descriptor (web.xml)</w:t>
      </w:r>
    </w:p>
    <w:p/>
    <w:p>
      <w:r>
        <w:t>&lt;web-app&gt;</w:t>
      </w:r>
    </w:p>
    <w:p/>
    <w:p>
      <w:r>
        <w:t xml:space="preserve">  &lt;servlet&gt;</w:t>
      </w:r>
    </w:p>
    <w:p>
      <w:r>
        <w:t xml:space="preserve">      &lt;servlet-name&gt;lifeServlet&lt;/servlet-name&gt;</w:t>
      </w:r>
    </w:p>
    <w:p>
      <w:r>
        <w:t xml:space="preserve">      &lt;servlet-class&gt;com.example.MyLifeCycleServlet&lt;/servlet-class&gt;</w:t>
      </w:r>
    </w:p>
    <w:p>
      <w:r>
        <w:t xml:space="preserve">      &lt;load-on-startup&gt;1&lt;/load-on-startup&gt;</w:t>
      </w:r>
    </w:p>
    <w:p>
      <w:r>
        <w:t xml:space="preserve">  &lt;/servlet&gt;</w:t>
      </w:r>
    </w:p>
    <w:p/>
    <w:p>
      <w:r>
        <w:t xml:space="preserve">  &lt;servlet-mapping&gt;</w:t>
      </w:r>
    </w:p>
    <w:p>
      <w:r>
        <w:t xml:space="preserve">      &lt;servlet-name&gt;lifeServlet&lt;/servlet-name&gt;</w:t>
      </w:r>
    </w:p>
    <w:p>
      <w:r>
        <w:t xml:space="preserve">      &lt;url-pattern&gt;/life&lt;/url-pattern&gt;</w:t>
      </w:r>
    </w:p>
    <w:p>
      <w:r>
        <w:t xml:space="preserve">  &lt;/servlet-mapping&gt;</w:t>
      </w:r>
    </w:p>
    <w:p/>
    <w:p>
      <w:r>
        <w:t>&lt;/web-app&gt;</w:t>
      </w:r>
    </w:p>
    <w:p/>
    <w:p>
      <w:pPr>
        <w:pStyle w:val="Heading2"/>
      </w:pPr>
      <w:r>
        <w:t>6. Console Output Example</w:t>
      </w:r>
    </w:p>
    <w:p/>
    <w:p>
      <w:r>
        <w:t>When server starts:</w:t>
      </w:r>
    </w:p>
    <w:p>
      <w:r>
        <w:t>&gt;&gt;&gt; init() called - Servlet Initialized</w:t>
      </w:r>
    </w:p>
    <w:p/>
    <w:p>
      <w:r>
        <w:t>When URL is accessed:</w:t>
      </w:r>
    </w:p>
    <w:p>
      <w:r>
        <w:t>&gt;&gt;&gt; service() called - Handling Request</w:t>
      </w:r>
    </w:p>
    <w:p>
      <w:r>
        <w:t>&gt;&gt;&gt; doGet() called</w:t>
      </w:r>
    </w:p>
    <w:p/>
    <w:p>
      <w:r>
        <w:t>When server stops:</w:t>
      </w:r>
    </w:p>
    <w:p>
      <w:r>
        <w:t>&gt;&gt;&gt; destroy() called - Servlet Destroyed</w:t>
      </w:r>
    </w:p>
    <w:p/>
    <w:p>
      <w:pPr>
        <w:pStyle w:val="Heading2"/>
      </w:pPr>
      <w:r>
        <w:t>7. Summary Table</w:t>
      </w:r>
    </w:p>
    <w:p/>
    <w:p>
      <w:r>
        <w:t>Phase              Method         Frequency       Purpose</w:t>
      </w:r>
    </w:p>
    <w:p>
      <w:r>
        <w:t>-------------------------------------------------------------------</w:t>
      </w:r>
    </w:p>
    <w:p>
      <w:r>
        <w:t>Initialization     init()         Once            Allocate resources</w:t>
      </w:r>
    </w:p>
    <w:p>
      <w:r>
        <w:t>Request Handling   service()      Many times      Call doGet/doPost</w:t>
      </w:r>
    </w:p>
    <w:p>
      <w:r>
        <w:t>Destruction        destroy()      Once            Cleanup resources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