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Query Clauses - Complete Notes</w:t>
      </w:r>
    </w:p>
    <w:p>
      <w:pPr>
        <w:pStyle w:val="Heading2"/>
      </w:pPr>
      <w:r>
        <w:t>SELECT</w:t>
      </w:r>
    </w:p>
    <w:p>
      <w:r>
        <w:t>Used to select columns from a table.</w:t>
      </w:r>
    </w:p>
    <w:p>
      <w:r>
        <w:t>Example:</w:t>
      </w:r>
    </w:p>
    <w:p>
      <w:r>
        <w:t>SELECT id, name FROM student;</w:t>
      </w:r>
    </w:p>
    <w:p>
      <w:pPr>
        <w:pStyle w:val="Heading2"/>
      </w:pPr>
      <w:r>
        <w:t>FROM</w:t>
      </w:r>
    </w:p>
    <w:p>
      <w:r>
        <w:t>Specifies the table from which data is retrieved.</w:t>
      </w:r>
    </w:p>
    <w:p>
      <w:r>
        <w:t>Example:</w:t>
      </w:r>
    </w:p>
    <w:p>
      <w:r>
        <w:t>SELECT * FROM employees;</w:t>
      </w:r>
    </w:p>
    <w:p>
      <w:pPr>
        <w:pStyle w:val="Heading2"/>
      </w:pPr>
      <w:r>
        <w:t>WHERE</w:t>
      </w:r>
    </w:p>
    <w:p>
      <w:r>
        <w:t>Filters rows based on a condition.</w:t>
      </w:r>
    </w:p>
    <w:p>
      <w:r>
        <w:t>Example:</w:t>
      </w:r>
    </w:p>
    <w:p>
      <w:r>
        <w:t>SELECT * FROM student WHERE marks &gt; 70;</w:t>
      </w:r>
    </w:p>
    <w:p>
      <w:pPr>
        <w:pStyle w:val="Heading2"/>
      </w:pPr>
      <w:r>
        <w:t>GROUP BY</w:t>
      </w:r>
    </w:p>
    <w:p>
      <w:r>
        <w:t>Groups rows that have the same values.</w:t>
      </w:r>
    </w:p>
    <w:p>
      <w:r>
        <w:t>Example:</w:t>
      </w:r>
    </w:p>
    <w:p>
      <w:r>
        <w:t>SELECT dept, COUNT(*) FROM student GROUP BY dept;</w:t>
      </w:r>
    </w:p>
    <w:p>
      <w:pPr>
        <w:pStyle w:val="Heading2"/>
      </w:pPr>
      <w:r>
        <w:t>HAVING</w:t>
      </w:r>
    </w:p>
    <w:p>
      <w:r>
        <w:t>Filters groups created by GROUP BY.</w:t>
      </w:r>
    </w:p>
    <w:p>
      <w:r>
        <w:t>Example:</w:t>
      </w:r>
    </w:p>
    <w:p>
      <w:r>
        <w:t>SELECT dept, AVG(marks) FROM student GROUP BY dept HAVING AVG(marks) &gt; 75;</w:t>
      </w:r>
    </w:p>
    <w:p>
      <w:pPr>
        <w:pStyle w:val="Heading2"/>
      </w:pPr>
      <w:r>
        <w:t>ORDER BY</w:t>
      </w:r>
    </w:p>
    <w:p>
      <w:r>
        <w:t>Sorts results.</w:t>
      </w:r>
    </w:p>
    <w:p>
      <w:r>
        <w:t>Example:</w:t>
      </w:r>
    </w:p>
    <w:p>
      <w:r>
        <w:t>SELECT name, marks FROM student ORDER BY marks DESC;</w:t>
      </w:r>
    </w:p>
    <w:p>
      <w:pPr>
        <w:pStyle w:val="Heading2"/>
      </w:pPr>
      <w:r>
        <w:t>LIMIT</w:t>
      </w:r>
    </w:p>
    <w:p>
      <w:r>
        <w:t>Restricts number of rows.</w:t>
      </w:r>
    </w:p>
    <w:p>
      <w:r>
        <w:t>Example:</w:t>
      </w:r>
    </w:p>
    <w:p>
      <w:r>
        <w:t>SELECT * FROM employees LIMIT 5;</w:t>
      </w:r>
    </w:p>
    <w:p>
      <w:pPr>
        <w:pStyle w:val="Heading2"/>
      </w:pPr>
      <w:r>
        <w:t>OFFSET</w:t>
      </w:r>
    </w:p>
    <w:p>
      <w:r>
        <w:t>Skips rows before returning rows.</w:t>
      </w:r>
    </w:p>
    <w:p>
      <w:r>
        <w:t>Example:</w:t>
      </w:r>
    </w:p>
    <w:p>
      <w:r>
        <w:t>SELECT * FROM employees LIMIT 10 OFFSET 5;</w:t>
      </w:r>
    </w:p>
    <w:p>
      <w:pPr>
        <w:pStyle w:val="Heading2"/>
      </w:pPr>
      <w:r>
        <w:t>DISTINCT</w:t>
      </w:r>
    </w:p>
    <w:p>
      <w:r>
        <w:t>Returns unique values.</w:t>
      </w:r>
    </w:p>
    <w:p>
      <w:r>
        <w:t>Example:</w:t>
      </w:r>
    </w:p>
    <w:p>
      <w:r>
        <w:t>SELECT DISTINCT dept FROM student;</w:t>
      </w:r>
    </w:p>
    <w:p>
      <w:pPr>
        <w:pStyle w:val="Heading2"/>
      </w:pPr>
      <w:r>
        <w:t>JOIN</w:t>
      </w:r>
    </w:p>
    <w:p>
      <w:r>
        <w:t>Combines data from multiple tables.</w:t>
      </w:r>
    </w:p>
    <w:p>
      <w:r>
        <w:t>Example:</w:t>
      </w:r>
    </w:p>
    <w:p>
      <w:r>
        <w:t>SELECT s.name, d.dept_name FROM student s INNER JOIN department d ON s.deptid = d.deptid;</w:t>
      </w:r>
    </w:p>
    <w:p>
      <w:pPr>
        <w:pStyle w:val="Heading2"/>
      </w:pPr>
      <w:r>
        <w:t>IN</w:t>
      </w:r>
    </w:p>
    <w:p>
      <w:r>
        <w:t>Checks multiple values.</w:t>
      </w:r>
    </w:p>
    <w:p>
      <w:r>
        <w:t>Example:</w:t>
      </w:r>
    </w:p>
    <w:p>
      <w:r>
        <w:t>SELECT * FROM employee WHERE dept IN ('HR', 'IT');</w:t>
      </w:r>
    </w:p>
    <w:p>
      <w:pPr>
        <w:pStyle w:val="Heading2"/>
      </w:pPr>
      <w:r>
        <w:t>BETWEEN</w:t>
      </w:r>
    </w:p>
    <w:p>
      <w:r>
        <w:t>Checks range.</w:t>
      </w:r>
    </w:p>
    <w:p>
      <w:r>
        <w:t>Example:</w:t>
      </w:r>
    </w:p>
    <w:p>
      <w:r>
        <w:t>SELECT * FROM student WHERE marks BETWEEN 60 AND 80;</w:t>
      </w:r>
    </w:p>
    <w:p>
      <w:pPr>
        <w:pStyle w:val="Heading2"/>
      </w:pPr>
      <w:r>
        <w:t>LIKE</w:t>
      </w:r>
    </w:p>
    <w:p>
      <w:r>
        <w:t>Pattern matching.</w:t>
      </w:r>
    </w:p>
    <w:p>
      <w:r>
        <w:t>Example:</w:t>
      </w:r>
    </w:p>
    <w:p>
      <w:r>
        <w:t>SELECT name FROM student WHERE name LIKE 'S%';</w:t>
      </w:r>
    </w:p>
    <w:p>
      <w:pPr>
        <w:pStyle w:val="Heading2"/>
      </w:pPr>
      <w:r>
        <w:t>IS NULL</w:t>
      </w:r>
    </w:p>
    <w:p>
      <w:r>
        <w:t>Checks for null.</w:t>
      </w:r>
    </w:p>
    <w:p>
      <w:r>
        <w:t>Example:</w:t>
      </w:r>
    </w:p>
    <w:p>
      <w:r>
        <w:t>SELECT * FROM employee WHERE email IS NULL;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