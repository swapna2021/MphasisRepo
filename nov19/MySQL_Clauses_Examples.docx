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Query Clauses – Detailed Notes with 3 Examples Each</w:t>
      </w:r>
    </w:p>
    <w:p>
      <w:pPr>
        <w:pStyle w:val="Heading2"/>
      </w:pPr>
      <w:r>
        <w:t>SELECT</w:t>
      </w:r>
    </w:p>
    <w:p>
      <w:r>
        <w:t>• Select specific columns</w:t>
      </w:r>
    </w:p>
    <w:p>
      <w:pPr>
        <w:pStyle w:val="ListBullet"/>
      </w:pPr>
      <w:r>
        <w:t>SELECT id, name FROM students;</w:t>
      </w:r>
    </w:p>
    <w:p>
      <w:r>
        <w:t>• Select all columns</w:t>
      </w:r>
    </w:p>
    <w:p>
      <w:pPr>
        <w:pStyle w:val="ListBullet"/>
      </w:pPr>
      <w:r>
        <w:t>SELECT * FROM employees;</w:t>
      </w:r>
    </w:p>
    <w:p>
      <w:r>
        <w:t>• Select with expressions</w:t>
      </w:r>
    </w:p>
    <w:p>
      <w:pPr>
        <w:pStyle w:val="ListBullet"/>
      </w:pPr>
      <w:r>
        <w:t>SELECT id, marks*2 AS double_marks FROM student;</w:t>
      </w:r>
    </w:p>
    <w:p>
      <w:pPr>
        <w:pStyle w:val="Heading2"/>
      </w:pPr>
      <w:r>
        <w:t>FROM</w:t>
      </w:r>
    </w:p>
    <w:p>
      <w:r>
        <w:t>• Select from a single table</w:t>
      </w:r>
    </w:p>
    <w:p>
      <w:pPr>
        <w:pStyle w:val="ListBullet"/>
      </w:pPr>
      <w:r>
        <w:t>SELECT * FROM department;</w:t>
      </w:r>
    </w:p>
    <w:p>
      <w:r>
        <w:t>• Select from aliased table</w:t>
      </w:r>
    </w:p>
    <w:p>
      <w:pPr>
        <w:pStyle w:val="ListBullet"/>
      </w:pPr>
      <w:r>
        <w:t>SELECT e.name FROM employee e;</w:t>
      </w:r>
    </w:p>
    <w:p>
      <w:r>
        <w:t>• Select with multiple tables + join keyword later</w:t>
      </w:r>
    </w:p>
    <w:p>
      <w:pPr>
        <w:pStyle w:val="ListBullet"/>
      </w:pPr>
      <w:r>
        <w:t>SELECT e.name, d.dept_name FROM employee e, department d WHERE e.deptid = d.id;</w:t>
      </w:r>
    </w:p>
    <w:p>
      <w:pPr>
        <w:pStyle w:val="Heading2"/>
      </w:pPr>
      <w:r>
        <w:t>WHERE</w:t>
      </w:r>
    </w:p>
    <w:p>
      <w:r>
        <w:t>• Simple condition</w:t>
      </w:r>
    </w:p>
    <w:p>
      <w:pPr>
        <w:pStyle w:val="ListBullet"/>
      </w:pPr>
      <w:r>
        <w:t>SELECT * FROM student WHERE marks &gt; 70;</w:t>
      </w:r>
    </w:p>
    <w:p>
      <w:r>
        <w:t>• Multiple conditions</w:t>
      </w:r>
    </w:p>
    <w:p>
      <w:pPr>
        <w:pStyle w:val="ListBullet"/>
      </w:pPr>
      <w:r>
        <w:t>SELECT * FROM employee WHERE dept='IT' AND salary &gt; 40000;</w:t>
      </w:r>
    </w:p>
    <w:p>
      <w:r>
        <w:t>• Using OR</w:t>
      </w:r>
    </w:p>
    <w:p>
      <w:pPr>
        <w:pStyle w:val="ListBullet"/>
      </w:pPr>
      <w:r>
        <w:t>SELECT * FROM orders WHERE status='pending' OR status='processing';</w:t>
      </w:r>
    </w:p>
    <w:p>
      <w:pPr>
        <w:pStyle w:val="Heading2"/>
      </w:pPr>
      <w:r>
        <w:t>GROUP BY</w:t>
      </w:r>
    </w:p>
    <w:p>
      <w:r>
        <w:t>• Group by department</w:t>
      </w:r>
    </w:p>
    <w:p>
      <w:pPr>
        <w:pStyle w:val="ListBullet"/>
      </w:pPr>
      <w:r>
        <w:t>SELECT dept, COUNT(*) FROM student GROUP BY dept;</w:t>
      </w:r>
    </w:p>
    <w:p>
      <w:r>
        <w:t>• Group by job role</w:t>
      </w:r>
    </w:p>
    <w:p>
      <w:pPr>
        <w:pStyle w:val="ListBullet"/>
      </w:pPr>
      <w:r>
        <w:t>SELECT role, AVG(salary) FROM employee GROUP BY role;</w:t>
      </w:r>
    </w:p>
    <w:p>
      <w:r>
        <w:t>• Group by city</w:t>
      </w:r>
    </w:p>
    <w:p>
      <w:pPr>
        <w:pStyle w:val="ListBullet"/>
      </w:pPr>
      <w:r>
        <w:t>SELECT city, SUM(sales) FROM customer GROUP BY city;</w:t>
      </w:r>
    </w:p>
    <w:p>
      <w:pPr>
        <w:pStyle w:val="Heading2"/>
      </w:pPr>
      <w:r>
        <w:t>HAVING</w:t>
      </w:r>
    </w:p>
    <w:p>
      <w:r>
        <w:t>• Having with average</w:t>
      </w:r>
    </w:p>
    <w:p>
      <w:pPr>
        <w:pStyle w:val="ListBullet"/>
      </w:pPr>
      <w:r>
        <w:t>SELECT dept, AVG(marks) FROM student GROUP BY dept HAVING AVG(marks)&gt;75;</w:t>
      </w:r>
    </w:p>
    <w:p>
      <w:r>
        <w:t>• Having with count</w:t>
      </w:r>
    </w:p>
    <w:p>
      <w:pPr>
        <w:pStyle w:val="ListBullet"/>
      </w:pPr>
      <w:r>
        <w:t>SELECT city, COUNT(*) FROM orders GROUP BY city HAVING COUNT(*)&gt;5;</w:t>
      </w:r>
    </w:p>
    <w:p>
      <w:r>
        <w:t>• Having comparison</w:t>
      </w:r>
    </w:p>
    <w:p>
      <w:pPr>
        <w:pStyle w:val="ListBullet"/>
      </w:pPr>
      <w:r>
        <w:t>SELECT category, SUM(price) FROM products GROUP BY category HAVING SUM(price)&gt;5000;</w:t>
      </w:r>
    </w:p>
    <w:p>
      <w:pPr>
        <w:pStyle w:val="Heading2"/>
      </w:pPr>
      <w:r>
        <w:t>ORDER BY</w:t>
      </w:r>
    </w:p>
    <w:p>
      <w:r>
        <w:t>• Ascending</w:t>
      </w:r>
    </w:p>
    <w:p>
      <w:pPr>
        <w:pStyle w:val="ListBullet"/>
      </w:pPr>
      <w:r>
        <w:t>SELECT name, marks FROM student ORDER BY marks ASC;</w:t>
      </w:r>
    </w:p>
    <w:p>
      <w:r>
        <w:t>• Descending</w:t>
      </w:r>
    </w:p>
    <w:p>
      <w:pPr>
        <w:pStyle w:val="ListBullet"/>
      </w:pPr>
      <w:r>
        <w:t>SELECT name, salary FROM employee ORDER BY salary DESC;</w:t>
      </w:r>
    </w:p>
    <w:p>
      <w:r>
        <w:t>• Order by multiple columns</w:t>
      </w:r>
    </w:p>
    <w:p>
      <w:pPr>
        <w:pStyle w:val="ListBullet"/>
      </w:pPr>
      <w:r>
        <w:t>SELECT * FROM orders ORDER BY status ASC, date DESC;</w:t>
      </w:r>
    </w:p>
    <w:p>
      <w:pPr>
        <w:pStyle w:val="Heading2"/>
      </w:pPr>
      <w:r>
        <w:t>LIMIT</w:t>
      </w:r>
    </w:p>
    <w:p>
      <w:r>
        <w:t>• Limit top 5</w:t>
      </w:r>
    </w:p>
    <w:p>
      <w:pPr>
        <w:pStyle w:val="ListBullet"/>
      </w:pPr>
      <w:r>
        <w:t>SELECT * FROM employees LIMIT 5;</w:t>
      </w:r>
    </w:p>
    <w:p>
      <w:r>
        <w:t>• Limit top 1</w:t>
      </w:r>
    </w:p>
    <w:p>
      <w:pPr>
        <w:pStyle w:val="ListBullet"/>
      </w:pPr>
      <w:r>
        <w:t>SELECT * FROM student ORDER BY marks DESC LIMIT 1;</w:t>
      </w:r>
    </w:p>
    <w:p>
      <w:r>
        <w:t>• Pagination style</w:t>
      </w:r>
    </w:p>
    <w:p>
      <w:pPr>
        <w:pStyle w:val="ListBullet"/>
      </w:pPr>
      <w:r>
        <w:t>SELECT * FROM orders LIMIT 10;</w:t>
      </w:r>
    </w:p>
    <w:p>
      <w:pPr>
        <w:pStyle w:val="Heading2"/>
      </w:pPr>
      <w:r>
        <w:t>OFFSET</w:t>
      </w:r>
    </w:p>
    <w:p>
      <w:r>
        <w:t>• Skip first 5</w:t>
      </w:r>
    </w:p>
    <w:p>
      <w:pPr>
        <w:pStyle w:val="ListBullet"/>
      </w:pPr>
      <w:r>
        <w:t>SELECT * FROM employees LIMIT 10 OFFSET 5;</w:t>
      </w:r>
    </w:p>
    <w:p>
      <w:r>
        <w:t>• Skip first 2 rows</w:t>
      </w:r>
    </w:p>
    <w:p>
      <w:pPr>
        <w:pStyle w:val="ListBullet"/>
      </w:pPr>
      <w:r>
        <w:t>SELECT * FROM student LIMIT 5 OFFSET 2;</w:t>
      </w:r>
    </w:p>
    <w:p>
      <w:r>
        <w:t>• Pagination use-case</w:t>
      </w:r>
    </w:p>
    <w:p>
      <w:pPr>
        <w:pStyle w:val="ListBullet"/>
      </w:pPr>
      <w:r>
        <w:t>SELECT * FROM products LIMIT 20 OFFSET 20; -- page 2</w:t>
      </w:r>
    </w:p>
    <w:p>
      <w:pPr>
        <w:pStyle w:val="Heading2"/>
      </w:pPr>
      <w:r>
        <w:t>DISTINCT</w:t>
      </w:r>
    </w:p>
    <w:p>
      <w:r>
        <w:t>• Unique departments</w:t>
      </w:r>
    </w:p>
    <w:p>
      <w:pPr>
        <w:pStyle w:val="ListBullet"/>
      </w:pPr>
      <w:r>
        <w:t>SELECT DISTINCT dept FROM student;</w:t>
      </w:r>
    </w:p>
    <w:p>
      <w:r>
        <w:t>• Unique cities</w:t>
      </w:r>
    </w:p>
    <w:p>
      <w:pPr>
        <w:pStyle w:val="ListBullet"/>
      </w:pPr>
      <w:r>
        <w:t>SELECT DISTINCT city FROM customers;</w:t>
      </w:r>
    </w:p>
    <w:p>
      <w:r>
        <w:t>• Unique job roles</w:t>
      </w:r>
    </w:p>
    <w:p>
      <w:pPr>
        <w:pStyle w:val="ListBullet"/>
      </w:pPr>
      <w:r>
        <w:t>SELECT DISTINCT role FROM employee;</w:t>
      </w:r>
    </w:p>
    <w:p>
      <w:pPr>
        <w:pStyle w:val="Heading2"/>
      </w:pPr>
      <w:r>
        <w:t>JOIN</w:t>
      </w:r>
    </w:p>
    <w:p>
      <w:r>
        <w:t>• Inner join</w:t>
      </w:r>
    </w:p>
    <w:p>
      <w:pPr>
        <w:pStyle w:val="ListBullet"/>
      </w:pPr>
      <w:r>
        <w:t>SELECT s.name, d.dept_name FROM student s INNER JOIN department d ON s.deptid=d.deptid;</w:t>
      </w:r>
    </w:p>
    <w:p>
      <w:r>
        <w:t>• Left join</w:t>
      </w:r>
    </w:p>
    <w:p>
      <w:pPr>
        <w:pStyle w:val="ListBullet"/>
      </w:pPr>
      <w:r>
        <w:t>SELECT e.name, d.dept_name FROM employee e LEFT JOIN department d ON e.deptid=d.id;</w:t>
      </w:r>
    </w:p>
    <w:p>
      <w:r>
        <w:t>• Right join</w:t>
      </w:r>
    </w:p>
    <w:p>
      <w:pPr>
        <w:pStyle w:val="ListBullet"/>
      </w:pPr>
      <w:r>
        <w:t>SELECT p.name, o.order_id FROM products p RIGHT JOIN orders o ON p.id=o.product_id;</w:t>
      </w:r>
    </w:p>
    <w:p>
      <w:pPr>
        <w:pStyle w:val="Heading2"/>
      </w:pPr>
      <w:r>
        <w:t>IN</w:t>
      </w:r>
    </w:p>
    <w:p>
      <w:r>
        <w:t>• Check multiple departments</w:t>
      </w:r>
    </w:p>
    <w:p>
      <w:pPr>
        <w:pStyle w:val="ListBullet"/>
      </w:pPr>
      <w:r>
        <w:t>SELECT * FROM employee WHERE dept IN ('HR','IT');</w:t>
      </w:r>
    </w:p>
    <w:p>
      <w:r>
        <w:t>• Check multiple cities</w:t>
      </w:r>
    </w:p>
    <w:p>
      <w:pPr>
        <w:pStyle w:val="ListBullet"/>
      </w:pPr>
      <w:r>
        <w:t>SELECT * FROM customers WHERE city IN ('Delhi','Mumbai');</w:t>
      </w:r>
    </w:p>
    <w:p>
      <w:r>
        <w:t>• Check multiple IDs</w:t>
      </w:r>
    </w:p>
    <w:p>
      <w:pPr>
        <w:pStyle w:val="ListBullet"/>
      </w:pPr>
      <w:r>
        <w:t>SELECT * FROM orders WHERE id IN (101,102,103);</w:t>
      </w:r>
    </w:p>
    <w:p>
      <w:pPr>
        <w:pStyle w:val="Heading2"/>
      </w:pPr>
      <w:r>
        <w:t>BETWEEN</w:t>
      </w:r>
    </w:p>
    <w:p>
      <w:r>
        <w:t>• Marks range</w:t>
      </w:r>
    </w:p>
    <w:p>
      <w:pPr>
        <w:pStyle w:val="ListBullet"/>
      </w:pPr>
      <w:r>
        <w:t>SELECT * FROM student WHERE marks BETWEEN 60 AND 80;</w:t>
      </w:r>
    </w:p>
    <w:p>
      <w:r>
        <w:t>• Salary range</w:t>
      </w:r>
    </w:p>
    <w:p>
      <w:pPr>
        <w:pStyle w:val="ListBullet"/>
      </w:pPr>
      <w:r>
        <w:t>SELECT * FROM employee WHERE salary BETWEEN 30000 AND 50000;</w:t>
      </w:r>
    </w:p>
    <w:p>
      <w:r>
        <w:t>• Date range</w:t>
      </w:r>
    </w:p>
    <w:p>
      <w:pPr>
        <w:pStyle w:val="ListBullet"/>
      </w:pPr>
      <w:r>
        <w:t>SELECT * FROM orders WHERE order_date BETWEEN '2024-01-01' AND '2024-02-01';</w:t>
      </w:r>
    </w:p>
    <w:p>
      <w:pPr>
        <w:pStyle w:val="Heading2"/>
      </w:pPr>
      <w:r>
        <w:t>LIKE</w:t>
      </w:r>
    </w:p>
    <w:p>
      <w:r>
        <w:t>• Starts with S</w:t>
      </w:r>
    </w:p>
    <w:p>
      <w:pPr>
        <w:pStyle w:val="ListBullet"/>
      </w:pPr>
      <w:r>
        <w:t>SELECT name FROM student WHERE name LIKE 'S%';</w:t>
      </w:r>
    </w:p>
    <w:p>
      <w:r>
        <w:t>• Ends with a</w:t>
      </w:r>
    </w:p>
    <w:p>
      <w:pPr>
        <w:pStyle w:val="ListBullet"/>
      </w:pPr>
      <w:r>
        <w:t>SELECT name FROM employee WHERE name LIKE '%a';</w:t>
      </w:r>
    </w:p>
    <w:p>
      <w:r>
        <w:t>• Contains 'an'</w:t>
      </w:r>
    </w:p>
    <w:p>
      <w:pPr>
        <w:pStyle w:val="ListBullet"/>
      </w:pPr>
      <w:r>
        <w:t>SELECT name FROM customer WHERE name LIKE '%an%';</w:t>
      </w:r>
    </w:p>
    <w:p>
      <w:pPr>
        <w:pStyle w:val="Heading2"/>
      </w:pPr>
      <w:r>
        <w:t>IS NULL / IS NOT NULL</w:t>
      </w:r>
    </w:p>
    <w:p>
      <w:r>
        <w:t>• Check null emails</w:t>
      </w:r>
    </w:p>
    <w:p>
      <w:pPr>
        <w:pStyle w:val="ListBullet"/>
      </w:pPr>
      <w:r>
        <w:t>SELECT * FROM employee WHERE email IS NULL;</w:t>
      </w:r>
    </w:p>
    <w:p>
      <w:r>
        <w:t>• Check non-null mobile</w:t>
      </w:r>
    </w:p>
    <w:p>
      <w:pPr>
        <w:pStyle w:val="ListBullet"/>
      </w:pPr>
      <w:r>
        <w:t>SELECT * FROM student WHERE mobile IS NOT NULL;</w:t>
      </w:r>
    </w:p>
    <w:p>
      <w:r>
        <w:t>• Find customers without address</w:t>
      </w:r>
    </w:p>
    <w:p>
      <w:pPr>
        <w:pStyle w:val="ListBullet"/>
      </w:pPr>
      <w:r>
        <w:t>SELECT * FROM customers WHERE address IS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