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 Diagram Assignment Examples (Text Only)</w:t>
      </w:r>
    </w:p>
    <w:p>
      <w:pPr>
        <w:pStyle w:val="Heading2"/>
      </w:pPr>
      <w:r>
        <w:t>1. Student–Department System</w:t>
      </w:r>
    </w:p>
    <w:p>
      <w:r>
        <w:t>STUDENT:</w:t>
      </w:r>
    </w:p>
    <w:p>
      <w:pPr>
        <w:pStyle w:val="ListBullet"/>
      </w:pPr>
      <w:r>
        <w:t>- student_id (Primary Key)</w:t>
      </w:r>
    </w:p>
    <w:p>
      <w:pPr>
        <w:pStyle w:val="ListBullet"/>
      </w:pPr>
      <w:r>
        <w:t>- name</w:t>
      </w:r>
    </w:p>
    <w:p>
      <w:pPr>
        <w:pStyle w:val="ListBullet"/>
      </w:pPr>
      <w:r>
        <w:t>- email</w:t>
      </w:r>
    </w:p>
    <w:p>
      <w:pPr>
        <w:pStyle w:val="ListBullet"/>
      </w:pPr>
      <w:r>
        <w:t>- dept_id (Foreign Key)</w:t>
      </w:r>
    </w:p>
    <w:p>
      <w:r>
        <w:t>DEPARTMENT:</w:t>
      </w:r>
    </w:p>
    <w:p>
      <w:pPr>
        <w:pStyle w:val="ListBullet"/>
      </w:pPr>
      <w:r>
        <w:t>- dept_id (Primary Key)</w:t>
      </w:r>
    </w:p>
    <w:p>
      <w:pPr>
        <w:pStyle w:val="ListBullet"/>
      </w:pPr>
      <w:r>
        <w:t>- dept_name</w:t>
      </w:r>
    </w:p>
    <w:p>
      <w:pPr>
        <w:pStyle w:val="ListBullet"/>
      </w:pPr>
      <w:r>
        <w:t>- location</w:t>
      </w:r>
    </w:p>
    <w:p>
      <w:pPr>
        <w:pStyle w:val="ListBullet"/>
      </w:pPr>
      <w:r>
        <w:t>Relationship: One Department has many Students.</w:t>
      </w:r>
    </w:p>
    <w:p>
      <w:pPr>
        <w:pStyle w:val="Heading2"/>
      </w:pPr>
      <w:r>
        <w:t>2. Student–Course Enrollment System</w:t>
      </w:r>
    </w:p>
    <w:p>
      <w:r>
        <w:t>STUDENT:</w:t>
      </w:r>
    </w:p>
    <w:p>
      <w:pPr>
        <w:pStyle w:val="ListBullet"/>
      </w:pPr>
      <w:r>
        <w:t>- student_id (Primary Key)</w:t>
      </w:r>
    </w:p>
    <w:p>
      <w:pPr>
        <w:pStyle w:val="ListBullet"/>
      </w:pPr>
      <w:r>
        <w:t>- student_name</w:t>
      </w:r>
    </w:p>
    <w:p>
      <w:r>
        <w:t>COURSE:</w:t>
      </w:r>
    </w:p>
    <w:p>
      <w:pPr>
        <w:pStyle w:val="ListBullet"/>
      </w:pPr>
      <w:r>
        <w:t>- course_id (Primary Key)</w:t>
      </w:r>
    </w:p>
    <w:p>
      <w:pPr>
        <w:pStyle w:val="ListBullet"/>
      </w:pPr>
      <w:r>
        <w:t>- course_name</w:t>
      </w:r>
    </w:p>
    <w:p>
      <w:r>
        <w:t>ENROLL (Weak Entity):</w:t>
      </w:r>
    </w:p>
    <w:p>
      <w:pPr>
        <w:pStyle w:val="ListBullet"/>
      </w:pPr>
      <w:r>
        <w:t>- student_id (Primary Key, Foreign Key)</w:t>
      </w:r>
    </w:p>
    <w:p>
      <w:pPr>
        <w:pStyle w:val="ListBullet"/>
      </w:pPr>
      <w:r>
        <w:t>- course_id (Primary Key, Foreign Key)</w:t>
      </w:r>
    </w:p>
    <w:p>
      <w:pPr>
        <w:pStyle w:val="ListBullet"/>
      </w:pPr>
      <w:r>
        <w:t>Relationship: Many Students take many Courses.</w:t>
      </w:r>
    </w:p>
    <w:p>
      <w:pPr>
        <w:pStyle w:val="Heading2"/>
      </w:pPr>
      <w:r>
        <w:t>3. Library Book Issue System</w:t>
      </w:r>
    </w:p>
    <w:p>
      <w:r>
        <w:t>BOOK:</w:t>
      </w:r>
    </w:p>
    <w:p>
      <w:pPr>
        <w:pStyle w:val="ListBullet"/>
      </w:pPr>
      <w:r>
        <w:t>- book_id (Primary Key)</w:t>
      </w:r>
    </w:p>
    <w:p>
      <w:pPr>
        <w:pStyle w:val="ListBullet"/>
      </w:pPr>
      <w:r>
        <w:t>- title</w:t>
      </w:r>
    </w:p>
    <w:p>
      <w:pPr>
        <w:pStyle w:val="ListBullet"/>
      </w:pPr>
      <w:r>
        <w:t>- author</w:t>
      </w:r>
    </w:p>
    <w:p>
      <w:r>
        <w:t>MEMBER:</w:t>
      </w:r>
    </w:p>
    <w:p>
      <w:pPr>
        <w:pStyle w:val="ListBullet"/>
      </w:pPr>
      <w:r>
        <w:t>- member_id (Primary Key)</w:t>
      </w:r>
    </w:p>
    <w:p>
      <w:pPr>
        <w:pStyle w:val="ListBullet"/>
      </w:pPr>
      <w:r>
        <w:t>- name</w:t>
      </w:r>
    </w:p>
    <w:p>
      <w:pPr>
        <w:pStyle w:val="ListBullet"/>
      </w:pPr>
      <w:r>
        <w:t>- phone</w:t>
      </w:r>
    </w:p>
    <w:p>
      <w:r>
        <w:t>ISSUE:</w:t>
      </w:r>
    </w:p>
    <w:p>
      <w:pPr>
        <w:pStyle w:val="ListBullet"/>
      </w:pPr>
      <w:r>
        <w:t>- issue_id (Primary Key)</w:t>
      </w:r>
    </w:p>
    <w:p>
      <w:pPr>
        <w:pStyle w:val="ListBullet"/>
      </w:pPr>
      <w:r>
        <w:t>- issue_date</w:t>
      </w:r>
    </w:p>
    <w:p>
      <w:pPr>
        <w:pStyle w:val="ListBullet"/>
      </w:pPr>
      <w:r>
        <w:t>- return_date</w:t>
      </w:r>
    </w:p>
    <w:p>
      <w:pPr>
        <w:pStyle w:val="ListBullet"/>
      </w:pPr>
      <w:r>
        <w:t>- member_id (Foreign Key)</w:t>
      </w:r>
    </w:p>
    <w:p>
      <w:pPr>
        <w:pStyle w:val="ListBullet"/>
      </w:pPr>
      <w:r>
        <w:t>- book_id (Foreign Key)</w:t>
      </w:r>
    </w:p>
    <w:p>
      <w:pPr>
        <w:pStyle w:val="ListBullet"/>
      </w:pPr>
      <w:r>
        <w:t>Relationship: Member can issue many Books; Book can be issued multiple times.</w:t>
      </w:r>
    </w:p>
    <w:p>
      <w:pPr>
        <w:pStyle w:val="Heading2"/>
      </w:pPr>
      <w:r>
        <w:t>4. Hospital Treatment System</w:t>
      </w:r>
    </w:p>
    <w:p>
      <w:r>
        <w:t>DOCTOR:</w:t>
      </w:r>
    </w:p>
    <w:p>
      <w:pPr>
        <w:pStyle w:val="ListBullet"/>
      </w:pPr>
      <w:r>
        <w:t>- doctor_id (Primary Key)</w:t>
      </w:r>
    </w:p>
    <w:p>
      <w:pPr>
        <w:pStyle w:val="ListBullet"/>
      </w:pPr>
      <w:r>
        <w:t>- name</w:t>
      </w:r>
    </w:p>
    <w:p>
      <w:pPr>
        <w:pStyle w:val="ListBullet"/>
      </w:pPr>
      <w:r>
        <w:t>- specialization</w:t>
      </w:r>
    </w:p>
    <w:p>
      <w:r>
        <w:t>PATIENT:</w:t>
      </w:r>
    </w:p>
    <w:p>
      <w:pPr>
        <w:pStyle w:val="ListBullet"/>
      </w:pPr>
      <w:r>
        <w:t>- patient_id (Primary Key)</w:t>
      </w:r>
    </w:p>
    <w:p>
      <w:pPr>
        <w:pStyle w:val="ListBullet"/>
      </w:pPr>
      <w:r>
        <w:t>- name</w:t>
      </w:r>
    </w:p>
    <w:p>
      <w:pPr>
        <w:pStyle w:val="ListBullet"/>
      </w:pPr>
      <w:r>
        <w:t>- age</w:t>
      </w:r>
    </w:p>
    <w:p>
      <w:r>
        <w:t>TREATMENT:</w:t>
      </w:r>
    </w:p>
    <w:p>
      <w:pPr>
        <w:pStyle w:val="ListBullet"/>
      </w:pPr>
      <w:r>
        <w:t>- treatment_id (Primary Key)</w:t>
      </w:r>
    </w:p>
    <w:p>
      <w:pPr>
        <w:pStyle w:val="ListBullet"/>
      </w:pPr>
      <w:r>
        <w:t>- diagnosis</w:t>
      </w:r>
    </w:p>
    <w:p>
      <w:pPr>
        <w:pStyle w:val="ListBullet"/>
      </w:pPr>
      <w:r>
        <w:t>- doctor_id (Foreign Key)</w:t>
      </w:r>
    </w:p>
    <w:p>
      <w:pPr>
        <w:pStyle w:val="ListBullet"/>
      </w:pPr>
      <w:r>
        <w:t>- patient_id (Foreign Key)</w:t>
      </w:r>
    </w:p>
    <w:p>
      <w:pPr>
        <w:pStyle w:val="ListBullet"/>
      </w:pPr>
      <w:r>
        <w:t>Relationship: Doctors treat many Patients; Patients can have many Doctors.</w:t>
      </w:r>
    </w:p>
    <w:p>
      <w:pPr>
        <w:pStyle w:val="Heading2"/>
      </w:pPr>
      <w:r>
        <w:t>5. Banking System</w:t>
      </w:r>
    </w:p>
    <w:p>
      <w:r>
        <w:t>CUSTOMER:</w:t>
      </w:r>
    </w:p>
    <w:p>
      <w:pPr>
        <w:pStyle w:val="ListBullet"/>
      </w:pPr>
      <w:r>
        <w:t>- customer_id (Primary Key)</w:t>
      </w:r>
    </w:p>
    <w:p>
      <w:pPr>
        <w:pStyle w:val="ListBullet"/>
      </w:pPr>
      <w:r>
        <w:t>- name</w:t>
      </w:r>
    </w:p>
    <w:p>
      <w:r>
        <w:t>ACCOUNT:</w:t>
      </w:r>
    </w:p>
    <w:p>
      <w:pPr>
        <w:pStyle w:val="ListBullet"/>
      </w:pPr>
      <w:r>
        <w:t>- acc_no (Primary Key)</w:t>
      </w:r>
    </w:p>
    <w:p>
      <w:pPr>
        <w:pStyle w:val="ListBullet"/>
      </w:pPr>
      <w:r>
        <w:t>- type</w:t>
      </w:r>
    </w:p>
    <w:p>
      <w:pPr>
        <w:pStyle w:val="ListBullet"/>
      </w:pPr>
      <w:r>
        <w:t>- balance</w:t>
      </w:r>
    </w:p>
    <w:p>
      <w:pPr>
        <w:pStyle w:val="ListBullet"/>
      </w:pPr>
      <w:r>
        <w:t>- customer_id (Foreign Key)</w:t>
      </w:r>
    </w:p>
    <w:p>
      <w:r>
        <w:t>TRANSACTION:</w:t>
      </w:r>
    </w:p>
    <w:p>
      <w:pPr>
        <w:pStyle w:val="ListBullet"/>
      </w:pPr>
      <w:r>
        <w:t>- txn_id (Primary Key)</w:t>
      </w:r>
    </w:p>
    <w:p>
      <w:pPr>
        <w:pStyle w:val="ListBullet"/>
      </w:pPr>
      <w:r>
        <w:t>- amount</w:t>
      </w:r>
    </w:p>
    <w:p>
      <w:pPr>
        <w:pStyle w:val="ListBullet"/>
      </w:pPr>
      <w:r>
        <w:t>- txn_date</w:t>
      </w:r>
    </w:p>
    <w:p>
      <w:pPr>
        <w:pStyle w:val="ListBullet"/>
      </w:pPr>
      <w:r>
        <w:t>- acc_no (Foreign Key)</w:t>
      </w:r>
    </w:p>
    <w:p>
      <w:pPr>
        <w:pStyle w:val="ListBullet"/>
      </w:pPr>
      <w:r>
        <w:t>Relationship: Customer has many Accounts; Account has many Transactions.</w:t>
      </w:r>
    </w:p>
    <w:p>
      <w:pPr>
        <w:pStyle w:val="Heading2"/>
      </w:pPr>
      <w:r>
        <w:t>6. E-Commerce System</w:t>
      </w:r>
    </w:p>
    <w:p>
      <w:r>
        <w:t>CUSTOMER:</w:t>
      </w:r>
    </w:p>
    <w:p>
      <w:pPr>
        <w:pStyle w:val="ListBullet"/>
      </w:pPr>
      <w:r>
        <w:t>- customer_id (Primary Key)</w:t>
      </w:r>
    </w:p>
    <w:p>
      <w:pPr>
        <w:pStyle w:val="ListBullet"/>
      </w:pPr>
      <w:r>
        <w:t>- name</w:t>
      </w:r>
    </w:p>
    <w:p>
      <w:pPr>
        <w:pStyle w:val="ListBullet"/>
      </w:pPr>
      <w:r>
        <w:t>- email</w:t>
      </w:r>
    </w:p>
    <w:p>
      <w:r>
        <w:t>ORDER:</w:t>
      </w:r>
    </w:p>
    <w:p>
      <w:pPr>
        <w:pStyle w:val="ListBullet"/>
      </w:pPr>
      <w:r>
        <w:t>- order_id (Primary Key)</w:t>
      </w:r>
    </w:p>
    <w:p>
      <w:pPr>
        <w:pStyle w:val="ListBullet"/>
      </w:pPr>
      <w:r>
        <w:t>- order_date</w:t>
      </w:r>
    </w:p>
    <w:p>
      <w:pPr>
        <w:pStyle w:val="ListBullet"/>
      </w:pPr>
      <w:r>
        <w:t>- customer_id (Foreign Key)</w:t>
      </w:r>
    </w:p>
    <w:p>
      <w:r>
        <w:t>PRODUCT:</w:t>
      </w:r>
    </w:p>
    <w:p>
      <w:pPr>
        <w:pStyle w:val="ListBullet"/>
      </w:pPr>
      <w:r>
        <w:t>- product_id (Primary Key)</w:t>
      </w:r>
    </w:p>
    <w:p>
      <w:pPr>
        <w:pStyle w:val="ListBullet"/>
      </w:pPr>
      <w:r>
        <w:t>- product_name</w:t>
      </w:r>
    </w:p>
    <w:p>
      <w:pPr>
        <w:pStyle w:val="ListBullet"/>
      </w:pPr>
      <w:r>
        <w:t>- price</w:t>
      </w:r>
    </w:p>
    <w:p>
      <w:r>
        <w:t>ORDER_ITEM:</w:t>
      </w:r>
    </w:p>
    <w:p>
      <w:pPr>
        <w:pStyle w:val="ListBullet"/>
      </w:pPr>
      <w:r>
        <w:t>- order_id (Primary Key, Foreign Key)</w:t>
      </w:r>
    </w:p>
    <w:p>
      <w:pPr>
        <w:pStyle w:val="ListBullet"/>
      </w:pPr>
      <w:r>
        <w:t>- product_id (Primary Key, Foreign Key)</w:t>
      </w:r>
    </w:p>
    <w:p>
      <w:pPr>
        <w:pStyle w:val="ListBullet"/>
      </w:pPr>
      <w:r>
        <w:t>- quantity</w:t>
      </w:r>
    </w:p>
    <w:p>
      <w:pPr>
        <w:pStyle w:val="ListBullet"/>
      </w:pPr>
      <w:r>
        <w:t>Relationship: Customer places many Orders; Orders contain multiple Products.</w:t>
      </w:r>
    </w:p>
    <w:p>
      <w:pPr>
        <w:pStyle w:val="Heading2"/>
      </w:pPr>
      <w:r>
        <w:t>7. Hotel Reservation System</w:t>
      </w:r>
    </w:p>
    <w:p>
      <w:r>
        <w:t>GUEST:</w:t>
      </w:r>
    </w:p>
    <w:p>
      <w:pPr>
        <w:pStyle w:val="ListBullet"/>
      </w:pPr>
      <w:r>
        <w:t>- guest_id (Primary Key)</w:t>
      </w:r>
    </w:p>
    <w:p>
      <w:pPr>
        <w:pStyle w:val="ListBullet"/>
      </w:pPr>
      <w:r>
        <w:t>- name</w:t>
      </w:r>
    </w:p>
    <w:p>
      <w:pPr>
        <w:pStyle w:val="ListBullet"/>
      </w:pPr>
      <w:r>
        <w:t>- mobile</w:t>
      </w:r>
    </w:p>
    <w:p>
      <w:r>
        <w:t>ROOM:</w:t>
      </w:r>
    </w:p>
    <w:p>
      <w:pPr>
        <w:pStyle w:val="ListBullet"/>
      </w:pPr>
      <w:r>
        <w:t>- room_id (Primary Key)</w:t>
      </w:r>
    </w:p>
    <w:p>
      <w:pPr>
        <w:pStyle w:val="ListBullet"/>
      </w:pPr>
      <w:r>
        <w:t>- type</w:t>
      </w:r>
    </w:p>
    <w:p>
      <w:pPr>
        <w:pStyle w:val="ListBullet"/>
      </w:pPr>
      <w:r>
        <w:t>- price</w:t>
      </w:r>
    </w:p>
    <w:p>
      <w:r>
        <w:t>BOOKING:</w:t>
      </w:r>
    </w:p>
    <w:p>
      <w:pPr>
        <w:pStyle w:val="ListBullet"/>
      </w:pPr>
      <w:r>
        <w:t>- booking_id (Primary Key)</w:t>
      </w:r>
    </w:p>
    <w:p>
      <w:pPr>
        <w:pStyle w:val="ListBullet"/>
      </w:pPr>
      <w:r>
        <w:t>- check_in</w:t>
      </w:r>
    </w:p>
    <w:p>
      <w:pPr>
        <w:pStyle w:val="ListBullet"/>
      </w:pPr>
      <w:r>
        <w:t>- check_out</w:t>
      </w:r>
    </w:p>
    <w:p>
      <w:pPr>
        <w:pStyle w:val="ListBullet"/>
      </w:pPr>
      <w:r>
        <w:t>- guest_id (Foreign Key)</w:t>
      </w:r>
    </w:p>
    <w:p>
      <w:pPr>
        <w:pStyle w:val="ListBullet"/>
      </w:pPr>
      <w:r>
        <w:t>- room_id (Foreign Key)</w:t>
      </w:r>
    </w:p>
    <w:p>
      <w:pPr>
        <w:pStyle w:val="ListBullet"/>
      </w:pPr>
      <w:r>
        <w:t>Relationship: Guest can book many Rooms; Room can be booked many times.</w:t>
      </w:r>
    </w:p>
    <w:p>
      <w:pPr>
        <w:pStyle w:val="Heading2"/>
      </w:pPr>
      <w:r>
        <w:t>8. Online Food Delivery System</w:t>
      </w:r>
    </w:p>
    <w:p>
      <w:r>
        <w:t>RESTAURANT:</w:t>
      </w:r>
    </w:p>
    <w:p>
      <w:pPr>
        <w:pStyle w:val="ListBullet"/>
      </w:pPr>
      <w:r>
        <w:t>- rest_id (Primary Key)</w:t>
      </w:r>
    </w:p>
    <w:p>
      <w:pPr>
        <w:pStyle w:val="ListBullet"/>
      </w:pPr>
      <w:r>
        <w:t>- name</w:t>
      </w:r>
    </w:p>
    <w:p>
      <w:pPr>
        <w:pStyle w:val="ListBullet"/>
      </w:pPr>
      <w:r>
        <w:t>- location</w:t>
      </w:r>
    </w:p>
    <w:p>
      <w:r>
        <w:t>MENU_ITEM:</w:t>
      </w:r>
    </w:p>
    <w:p>
      <w:pPr>
        <w:pStyle w:val="ListBullet"/>
      </w:pPr>
      <w:r>
        <w:t>- item_id (Primary Key)</w:t>
      </w:r>
    </w:p>
    <w:p>
      <w:pPr>
        <w:pStyle w:val="ListBullet"/>
      </w:pPr>
      <w:r>
        <w:t>- name</w:t>
      </w:r>
    </w:p>
    <w:p>
      <w:pPr>
        <w:pStyle w:val="ListBullet"/>
      </w:pPr>
      <w:r>
        <w:t>- price</w:t>
      </w:r>
    </w:p>
    <w:p>
      <w:pPr>
        <w:pStyle w:val="ListBullet"/>
      </w:pPr>
      <w:r>
        <w:t>- rest_id (Foreign Key)</w:t>
      </w:r>
    </w:p>
    <w:p>
      <w:r>
        <w:t>CUSTOMER:</w:t>
      </w:r>
    </w:p>
    <w:p>
      <w:pPr>
        <w:pStyle w:val="ListBullet"/>
      </w:pPr>
      <w:r>
        <w:t>- customer_id (Primary Key)</w:t>
      </w:r>
    </w:p>
    <w:p>
      <w:pPr>
        <w:pStyle w:val="ListBullet"/>
      </w:pPr>
      <w:r>
        <w:t>- name</w:t>
      </w:r>
    </w:p>
    <w:p>
      <w:r>
        <w:t>ORDER:</w:t>
      </w:r>
    </w:p>
    <w:p>
      <w:pPr>
        <w:pStyle w:val="ListBullet"/>
      </w:pPr>
      <w:r>
        <w:t>- order_id (Primary Key)</w:t>
      </w:r>
    </w:p>
    <w:p>
      <w:pPr>
        <w:pStyle w:val="ListBullet"/>
      </w:pPr>
      <w:r>
        <w:t>- customer_id (Foreign Key)</w:t>
      </w:r>
    </w:p>
    <w:p>
      <w:r>
        <w:t>ORDER_ITEM:</w:t>
      </w:r>
    </w:p>
    <w:p>
      <w:pPr>
        <w:pStyle w:val="ListBullet"/>
      </w:pPr>
      <w:r>
        <w:t>- order_id (Primary Key, Foreign Key)</w:t>
      </w:r>
    </w:p>
    <w:p>
      <w:pPr>
        <w:pStyle w:val="ListBullet"/>
      </w:pPr>
      <w:r>
        <w:t>- item_id (Primary Key, Foreign Key)</w:t>
      </w:r>
    </w:p>
    <w:p>
      <w:pPr>
        <w:pStyle w:val="ListBullet"/>
      </w:pPr>
      <w:r>
        <w:t>- qty</w:t>
      </w:r>
    </w:p>
    <w:p>
      <w:pPr>
        <w:pStyle w:val="ListBullet"/>
      </w:pPr>
      <w:r>
        <w:t>Relationship: Restaurant offers many Menu Items; Customer places many Orders.</w:t>
      </w:r>
    </w:p>
    <w:p>
      <w:pPr>
        <w:pStyle w:val="Heading2"/>
      </w:pPr>
      <w:r>
        <w:t>9. University Examination System</w:t>
      </w:r>
    </w:p>
    <w:p>
      <w:r>
        <w:t>STUDENT:</w:t>
      </w:r>
    </w:p>
    <w:p>
      <w:pPr>
        <w:pStyle w:val="ListBullet"/>
      </w:pPr>
      <w:r>
        <w:t>- student_id (Primary Key)</w:t>
      </w:r>
    </w:p>
    <w:p>
      <w:pPr>
        <w:pStyle w:val="ListBullet"/>
      </w:pPr>
      <w:r>
        <w:t>- name</w:t>
      </w:r>
    </w:p>
    <w:p>
      <w:pPr>
        <w:pStyle w:val="ListBullet"/>
      </w:pPr>
      <w:r>
        <w:t>- dept_id (Foreign Key)</w:t>
      </w:r>
    </w:p>
    <w:p>
      <w:r>
        <w:t>COURSE:</w:t>
      </w:r>
    </w:p>
    <w:p>
      <w:pPr>
        <w:pStyle w:val="ListBullet"/>
      </w:pPr>
      <w:r>
        <w:t>- course_id (Primary Key)</w:t>
      </w:r>
    </w:p>
    <w:p>
      <w:pPr>
        <w:pStyle w:val="ListBullet"/>
      </w:pPr>
      <w:r>
        <w:t>- course_name</w:t>
      </w:r>
    </w:p>
    <w:p>
      <w:r>
        <w:t>EXAM:</w:t>
      </w:r>
    </w:p>
    <w:p>
      <w:pPr>
        <w:pStyle w:val="ListBullet"/>
      </w:pPr>
      <w:r>
        <w:t>- exam_id (Primary Key)</w:t>
      </w:r>
    </w:p>
    <w:p>
      <w:pPr>
        <w:pStyle w:val="ListBullet"/>
      </w:pPr>
      <w:r>
        <w:t>- exam_date</w:t>
      </w:r>
    </w:p>
    <w:p>
      <w:pPr>
        <w:pStyle w:val="ListBullet"/>
      </w:pPr>
      <w:r>
        <w:t>- course_id (Foreign Key)</w:t>
      </w:r>
    </w:p>
    <w:p>
      <w:r>
        <w:t>MARKS:</w:t>
      </w:r>
    </w:p>
    <w:p>
      <w:pPr>
        <w:pStyle w:val="ListBullet"/>
      </w:pPr>
      <w:r>
        <w:t>- student_id (Primary Key, Foreign Key)</w:t>
      </w:r>
    </w:p>
    <w:p>
      <w:pPr>
        <w:pStyle w:val="ListBullet"/>
      </w:pPr>
      <w:r>
        <w:t>- exam_id (Primary Key, Foreign Key)</w:t>
      </w:r>
    </w:p>
    <w:p>
      <w:pPr>
        <w:pStyle w:val="ListBullet"/>
      </w:pPr>
      <w:r>
        <w:t>- score</w:t>
      </w:r>
    </w:p>
    <w:p>
      <w:pPr>
        <w:pStyle w:val="ListBullet"/>
      </w:pPr>
      <w:r>
        <w:t>Relationship: Course has many Exams; Student writes many Exams.</w:t>
      </w:r>
    </w:p>
    <w:p>
      <w:pPr>
        <w:pStyle w:val="Heading2"/>
      </w:pPr>
      <w:r>
        <w:t>10. Employee Project Tracking System</w:t>
      </w:r>
    </w:p>
    <w:p>
      <w:r>
        <w:t>EMPLOYEE:</w:t>
      </w:r>
    </w:p>
    <w:p>
      <w:pPr>
        <w:pStyle w:val="ListBullet"/>
      </w:pPr>
      <w:r>
        <w:t>- emp_id (Primary Key)</w:t>
      </w:r>
    </w:p>
    <w:p>
      <w:pPr>
        <w:pStyle w:val="ListBullet"/>
      </w:pPr>
      <w:r>
        <w:t>- emp_name</w:t>
      </w:r>
    </w:p>
    <w:p>
      <w:r>
        <w:t>PROJECT:</w:t>
      </w:r>
    </w:p>
    <w:p>
      <w:pPr>
        <w:pStyle w:val="ListBullet"/>
      </w:pPr>
      <w:r>
        <w:t>- project_id (Primary Key)</w:t>
      </w:r>
    </w:p>
    <w:p>
      <w:pPr>
        <w:pStyle w:val="ListBullet"/>
      </w:pPr>
      <w:r>
        <w:t>- project_name</w:t>
      </w:r>
    </w:p>
    <w:p>
      <w:r>
        <w:t>WORK:</w:t>
      </w:r>
    </w:p>
    <w:p>
      <w:pPr>
        <w:pStyle w:val="ListBullet"/>
      </w:pPr>
      <w:r>
        <w:t>- emp_id (Primary Key, Foreign Key)</w:t>
      </w:r>
    </w:p>
    <w:p>
      <w:pPr>
        <w:pStyle w:val="ListBullet"/>
      </w:pPr>
      <w:r>
        <w:t>- project_id (Primary Key, Foreign Key)</w:t>
      </w:r>
    </w:p>
    <w:p>
      <w:pPr>
        <w:pStyle w:val="ListBullet"/>
      </w:pPr>
      <w:r>
        <w:t>- hours_worked</w:t>
      </w:r>
    </w:p>
    <w:p>
      <w:pPr>
        <w:pStyle w:val="ListBullet"/>
      </w:pPr>
      <w:r>
        <w:t>Relationship: Employee works on many Projects; Projects have many Employees.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