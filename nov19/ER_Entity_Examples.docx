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Entities and Attributes Examples</w:t>
      </w:r>
    </w:p>
    <w:p>
      <w:pPr>
        <w:pStyle w:val="Heading2"/>
      </w:pPr>
      <w:r>
        <w:t>1. STUDENT Entity (Strong Entity)</w:t>
      </w:r>
    </w:p>
    <w:p>
      <w:pPr>
        <w:pStyle w:val="ListBullet"/>
      </w:pPr>
      <w:r>
        <w:t>- student_id (Primary Key)</w:t>
      </w:r>
    </w:p>
    <w:p>
      <w:pPr>
        <w:pStyle w:val="ListBullet"/>
      </w:pPr>
      <w:r>
        <w:t>- first_name</w:t>
      </w:r>
    </w:p>
    <w:p>
      <w:pPr>
        <w:pStyle w:val="ListBullet"/>
      </w:pPr>
      <w:r>
        <w:t>- last_name</w:t>
      </w:r>
    </w:p>
    <w:p>
      <w:pPr>
        <w:pStyle w:val="ListBullet"/>
      </w:pPr>
      <w:r>
        <w:t>- full_name (Composite Attribute → first_name + last_name)</w:t>
      </w:r>
    </w:p>
    <w:p>
      <w:pPr>
        <w:pStyle w:val="ListBullet"/>
      </w:pPr>
      <w:r>
        <w:t>- phone_number</w:t>
      </w:r>
    </w:p>
    <w:p>
      <w:pPr>
        <w:pStyle w:val="ListBullet"/>
      </w:pPr>
      <w:r>
        <w:t>- hobbies (Multi-valued Attribute)</w:t>
      </w:r>
    </w:p>
    <w:p>
      <w:pPr>
        <w:pStyle w:val="ListBullet"/>
      </w:pPr>
      <w:r>
        <w:t>- age (Derived Attribute)</w:t>
      </w:r>
    </w:p>
    <w:p>
      <w:pPr>
        <w:pStyle w:val="ListBullet"/>
      </w:pPr>
      <w:r>
        <w:t>- DOB</w:t>
      </w:r>
    </w:p>
    <w:p>
      <w:pPr>
        <w:pStyle w:val="Heading2"/>
      </w:pPr>
      <w:r>
        <w:t>2. EMPLOYEE Entity (Strong Entity)</w:t>
      </w:r>
    </w:p>
    <w:p>
      <w:pPr>
        <w:pStyle w:val="ListBullet"/>
      </w:pPr>
      <w:r>
        <w:t>- emp_id (Primary Key)</w:t>
      </w:r>
    </w:p>
    <w:p>
      <w:pPr>
        <w:pStyle w:val="ListBullet"/>
      </w:pPr>
      <w:r>
        <w:t>- emp_name</w:t>
      </w:r>
    </w:p>
    <w:p>
      <w:pPr>
        <w:pStyle w:val="ListBullet"/>
      </w:pPr>
      <w:r>
        <w:t>- salary</w:t>
      </w:r>
    </w:p>
    <w:p>
      <w:pPr>
        <w:pStyle w:val="ListBullet"/>
      </w:pPr>
      <w:r>
        <w:t>- address (Composite Attribute)</w:t>
      </w:r>
    </w:p>
    <w:p>
      <w:pPr>
        <w:pStyle w:val="ListBullet"/>
      </w:pPr>
      <w:r>
        <w:t>- skills (Multi-valued Attribute)</w:t>
      </w:r>
    </w:p>
    <w:p>
      <w:pPr>
        <w:pStyle w:val="ListBullet"/>
      </w:pPr>
      <w:r>
        <w:t>- date_of_joining</w:t>
      </w:r>
    </w:p>
    <w:p>
      <w:pPr>
        <w:pStyle w:val="ListBullet"/>
      </w:pPr>
      <w:r>
        <w:t>- experience_years (Derived Attribute)</w:t>
      </w:r>
    </w:p>
    <w:p>
      <w:pPr>
        <w:pStyle w:val="Heading2"/>
      </w:pPr>
      <w:r>
        <w:t>3. DEPARTMENT Entity (Strong Entity)</w:t>
      </w:r>
    </w:p>
    <w:p>
      <w:pPr>
        <w:pStyle w:val="ListBullet"/>
      </w:pPr>
      <w:r>
        <w:t>- dept_id (Primary Key)</w:t>
      </w:r>
    </w:p>
    <w:p>
      <w:pPr>
        <w:pStyle w:val="ListBullet"/>
      </w:pPr>
      <w:r>
        <w:t>- dept_name</w:t>
      </w:r>
    </w:p>
    <w:p>
      <w:pPr>
        <w:pStyle w:val="ListBullet"/>
      </w:pPr>
      <w:r>
        <w:t>- location</w:t>
      </w:r>
    </w:p>
    <w:p>
      <w:pPr>
        <w:pStyle w:val="ListBullet"/>
      </w:pPr>
      <w:r>
        <w:t>- phone_numbers (Multi-valued Attribute)</w:t>
      </w:r>
    </w:p>
    <w:p>
      <w:pPr>
        <w:pStyle w:val="Heading2"/>
      </w:pPr>
      <w:r>
        <w:t>4. BOOK Entity (Strong Entity)</w:t>
      </w:r>
    </w:p>
    <w:p>
      <w:pPr>
        <w:pStyle w:val="ListBullet"/>
      </w:pPr>
      <w:r>
        <w:t>- book_id (Primary Key)</w:t>
      </w:r>
    </w:p>
    <w:p>
      <w:pPr>
        <w:pStyle w:val="ListBullet"/>
      </w:pPr>
      <w:r>
        <w:t>- title</w:t>
      </w:r>
    </w:p>
    <w:p>
      <w:pPr>
        <w:pStyle w:val="ListBullet"/>
      </w:pPr>
      <w:r>
        <w:t>- author</w:t>
      </w:r>
    </w:p>
    <w:p>
      <w:pPr>
        <w:pStyle w:val="ListBullet"/>
      </w:pPr>
      <w:r>
        <w:t>- publisher_address (Composite Attribute)</w:t>
      </w:r>
    </w:p>
    <w:p>
      <w:pPr>
        <w:pStyle w:val="ListBullet"/>
      </w:pPr>
      <w:r>
        <w:t>- genres (Multi-valued Attribute)</w:t>
      </w:r>
    </w:p>
    <w:p>
      <w:pPr>
        <w:pStyle w:val="ListBullet"/>
      </w:pPr>
      <w:r>
        <w:t>- published_year</w:t>
      </w:r>
    </w:p>
    <w:p>
      <w:pPr>
        <w:pStyle w:val="ListBullet"/>
      </w:pPr>
      <w:r>
        <w:t>- book_age (Derived Attribute)</w:t>
      </w:r>
    </w:p>
    <w:p>
      <w:pPr>
        <w:pStyle w:val="Heading2"/>
      </w:pPr>
      <w:r>
        <w:t>5. PATIENT Entity &amp; BILL (Weak Entity)</w:t>
      </w:r>
    </w:p>
    <w:p>
      <w:pPr>
        <w:pStyle w:val="ListBullet"/>
      </w:pPr>
      <w:r>
        <w:t>PATIENT:</w:t>
      </w:r>
    </w:p>
    <w:p>
      <w:pPr>
        <w:pStyle w:val="ListBullet"/>
      </w:pPr>
      <w:r>
        <w:t>- patient_id (Primary Key)</w:t>
      </w:r>
    </w:p>
    <w:p>
      <w:pPr>
        <w:pStyle w:val="ListBullet"/>
      </w:pPr>
      <w:r>
        <w:t>- patient_name</w:t>
      </w:r>
    </w:p>
    <w:p>
      <w:pPr>
        <w:pStyle w:val="ListBullet"/>
      </w:pPr>
      <w:r>
        <w:t>- gender</w:t>
      </w:r>
    </w:p>
    <w:p>
      <w:pPr>
        <w:pStyle w:val="ListBullet"/>
      </w:pPr>
      <w:r>
        <w:t>- DOB</w:t>
      </w:r>
    </w:p>
    <w:p>
      <w:pPr>
        <w:pStyle w:val="ListBullet"/>
      </w:pPr>
      <w:r>
        <w:t>- age (Derived Attribute)</w:t>
      </w:r>
    </w:p>
    <w:p>
      <w:pPr>
        <w:pStyle w:val="ListBullet"/>
      </w:pPr>
      <w:r>
        <w:t>BILL (Weak Entity):</w:t>
      </w:r>
    </w:p>
    <w:p>
      <w:pPr>
        <w:pStyle w:val="ListBullet"/>
      </w:pPr>
      <w:r>
        <w:t>- bill_number (Partial Key)</w:t>
      </w:r>
    </w:p>
    <w:p>
      <w:pPr>
        <w:pStyle w:val="ListBullet"/>
      </w:pPr>
      <w:r>
        <w:t>- patient_id (Foreign Key)</w:t>
      </w:r>
    </w:p>
    <w:p>
      <w:pPr>
        <w:pStyle w:val="ListBullet"/>
      </w:pPr>
      <w:r>
        <w:t>- amount</w:t>
      </w:r>
    </w:p>
    <w:p>
      <w:pPr>
        <w:pStyle w:val="ListBullet"/>
      </w:pPr>
      <w:r>
        <w:t>- bill_date</w:t>
      </w:r>
    </w:p>
    <w:p>
      <w:pPr>
        <w:pStyle w:val="Heading2"/>
      </w:pPr>
      <w:r>
        <w:t>6. ORDER Entity &amp; ORDER_ITEM (Weak Entity)</w:t>
      </w:r>
    </w:p>
    <w:p>
      <w:pPr>
        <w:pStyle w:val="ListBullet"/>
      </w:pPr>
      <w:r>
        <w:t>ORDER:</w:t>
      </w:r>
    </w:p>
    <w:p>
      <w:pPr>
        <w:pStyle w:val="ListBullet"/>
      </w:pPr>
      <w:r>
        <w:t>- order_id (Primary Key)</w:t>
      </w:r>
    </w:p>
    <w:p>
      <w:pPr>
        <w:pStyle w:val="ListBullet"/>
      </w:pPr>
      <w:r>
        <w:t>- order_date</w:t>
      </w:r>
    </w:p>
    <w:p>
      <w:pPr>
        <w:pStyle w:val="ListBullet"/>
      </w:pPr>
      <w:r>
        <w:t>- customer_id</w:t>
      </w:r>
    </w:p>
    <w:p>
      <w:pPr>
        <w:pStyle w:val="ListBullet"/>
      </w:pPr>
      <w:r>
        <w:t>- total_amount</w:t>
      </w:r>
    </w:p>
    <w:p>
      <w:pPr>
        <w:pStyle w:val="ListBullet"/>
      </w:pPr>
      <w:r>
        <w:t>ORDER_ITEM (Weak Entity):</w:t>
      </w:r>
    </w:p>
    <w:p>
      <w:pPr>
        <w:pStyle w:val="ListBullet"/>
      </w:pPr>
      <w:r>
        <w:t>- item_no (Partial Key)</w:t>
      </w:r>
    </w:p>
    <w:p>
      <w:pPr>
        <w:pStyle w:val="ListBullet"/>
      </w:pPr>
      <w:r>
        <w:t>- order_id (Foreign Key)</w:t>
      </w:r>
    </w:p>
    <w:p>
      <w:pPr>
        <w:pStyle w:val="ListBullet"/>
      </w:pPr>
      <w:r>
        <w:t>- product_id</w:t>
      </w:r>
    </w:p>
    <w:p>
      <w:pPr>
        <w:pStyle w:val="ListBullet"/>
      </w:pPr>
      <w:r>
        <w:t>- quantity</w:t>
      </w:r>
    </w:p>
    <w:p>
      <w:pPr>
        <w:pStyle w:val="ListBullet"/>
      </w:pPr>
      <w:r>
        <w:t>- price</w:t>
      </w:r>
    </w:p>
    <w:p>
      <w:pPr>
        <w:pStyle w:val="Heading2"/>
      </w:pPr>
      <w:r>
        <w:t>7. COURSE Entity</w:t>
      </w:r>
    </w:p>
    <w:p>
      <w:pPr>
        <w:pStyle w:val="ListBullet"/>
      </w:pPr>
      <w:r>
        <w:t>- course_id (Primary Key)</w:t>
      </w:r>
    </w:p>
    <w:p>
      <w:pPr>
        <w:pStyle w:val="ListBullet"/>
      </w:pPr>
      <w:r>
        <w:t>- course_name</w:t>
      </w:r>
    </w:p>
    <w:p>
      <w:pPr>
        <w:pStyle w:val="ListBullet"/>
      </w:pPr>
      <w:r>
        <w:t>- duration_months</w:t>
      </w:r>
    </w:p>
    <w:p>
      <w:pPr>
        <w:pStyle w:val="ListBullet"/>
      </w:pPr>
      <w:r>
        <w:t>- prerequisites (Multi-valued Attribute)</w:t>
      </w:r>
    </w:p>
    <w:p>
      <w:pPr>
        <w:pStyle w:val="ListBullet"/>
      </w:pPr>
      <w:r>
        <w:t>- course_code (Composite Attribute)</w:t>
      </w:r>
    </w:p>
    <w:p>
      <w:pPr>
        <w:pStyle w:val="Heading2"/>
      </w:pPr>
      <w:r>
        <w:t>8. VEHICLE Entity</w:t>
      </w:r>
    </w:p>
    <w:p>
      <w:pPr>
        <w:pStyle w:val="ListBullet"/>
      </w:pPr>
      <w:r>
        <w:t>- vehicle_id (Primary Key)</w:t>
      </w:r>
    </w:p>
    <w:p>
      <w:pPr>
        <w:pStyle w:val="ListBullet"/>
      </w:pPr>
      <w:r>
        <w:t>- model</w:t>
      </w:r>
    </w:p>
    <w:p>
      <w:pPr>
        <w:pStyle w:val="ListBullet"/>
      </w:pPr>
      <w:r>
        <w:t>- manufacturer</w:t>
      </w:r>
    </w:p>
    <w:p>
      <w:pPr>
        <w:pStyle w:val="ListBullet"/>
      </w:pPr>
      <w:r>
        <w:t>- engine_details (Composite Attribute)</w:t>
      </w:r>
    </w:p>
    <w:p>
      <w:pPr>
        <w:pStyle w:val="ListBullet"/>
      </w:pPr>
      <w:r>
        <w:t>- color</w:t>
      </w:r>
    </w:p>
    <w:p>
      <w:pPr>
        <w:pStyle w:val="ListBullet"/>
      </w:pPr>
      <w:r>
        <w:t>- service_dates (Multi-valued Attribute)</w:t>
      </w:r>
    </w:p>
    <w:p>
      <w:pPr>
        <w:pStyle w:val="ListBullet"/>
      </w:pPr>
      <w:r>
        <w:t>- manufacture_year</w:t>
      </w:r>
    </w:p>
    <w:p>
      <w:pPr>
        <w:pStyle w:val="ListBullet"/>
      </w:pPr>
      <w:r>
        <w:t>- age (Derived Attribute)</w:t>
      </w:r>
    </w:p>
    <w:p>
      <w:pPr>
        <w:pStyle w:val="Heading2"/>
      </w:pPr>
      <w:r>
        <w:t>9. HOTEL Entity &amp; ROOM (Weak Entity)</w:t>
      </w:r>
    </w:p>
    <w:p>
      <w:pPr>
        <w:pStyle w:val="ListBullet"/>
      </w:pPr>
      <w:r>
        <w:t>HOTEL:</w:t>
      </w:r>
    </w:p>
    <w:p>
      <w:pPr>
        <w:pStyle w:val="ListBullet"/>
      </w:pPr>
      <w:r>
        <w:t>- hotel_id (Primary Key)</w:t>
      </w:r>
    </w:p>
    <w:p>
      <w:pPr>
        <w:pStyle w:val="ListBullet"/>
      </w:pPr>
      <w:r>
        <w:t>- hotel_name</w:t>
      </w:r>
    </w:p>
    <w:p>
      <w:pPr>
        <w:pStyle w:val="ListBullet"/>
      </w:pPr>
      <w:r>
        <w:t>- location (Composite Attribute)</w:t>
      </w:r>
    </w:p>
    <w:p>
      <w:pPr>
        <w:pStyle w:val="ListBullet"/>
      </w:pPr>
      <w:r>
        <w:t>- rating</w:t>
      </w:r>
    </w:p>
    <w:p>
      <w:pPr>
        <w:pStyle w:val="ListBullet"/>
      </w:pPr>
      <w:r>
        <w:t>ROOM (Weak Entity):</w:t>
      </w:r>
    </w:p>
    <w:p>
      <w:pPr>
        <w:pStyle w:val="ListBullet"/>
      </w:pPr>
      <w:r>
        <w:t>- room_no (Partial Key)</w:t>
      </w:r>
    </w:p>
    <w:p>
      <w:pPr>
        <w:pStyle w:val="ListBullet"/>
      </w:pPr>
      <w:r>
        <w:t>- hotel_id (Foreign Key)</w:t>
      </w:r>
    </w:p>
    <w:p>
      <w:pPr>
        <w:pStyle w:val="ListBullet"/>
      </w:pPr>
      <w:r>
        <w:t>- room_type</w:t>
      </w:r>
    </w:p>
    <w:p>
      <w:pPr>
        <w:pStyle w:val="ListBullet"/>
      </w:pPr>
      <w:r>
        <w:t>- price</w:t>
      </w:r>
    </w:p>
    <w:p>
      <w:pPr>
        <w:pStyle w:val="Heading2"/>
      </w:pPr>
      <w:r>
        <w:t>10. CUSTOMER Entity</w:t>
      </w:r>
    </w:p>
    <w:p>
      <w:pPr>
        <w:pStyle w:val="ListBullet"/>
      </w:pPr>
      <w:r>
        <w:t>- customer_id (Primary Key)</w:t>
      </w:r>
    </w:p>
    <w:p>
      <w:pPr>
        <w:pStyle w:val="ListBullet"/>
      </w:pPr>
      <w:r>
        <w:t>- customer_name</w:t>
      </w:r>
    </w:p>
    <w:p>
      <w:pPr>
        <w:pStyle w:val="ListBullet"/>
      </w:pPr>
      <w:r>
        <w:t>- email</w:t>
      </w:r>
    </w:p>
    <w:p>
      <w:pPr>
        <w:pStyle w:val="ListBullet"/>
      </w:pPr>
      <w:r>
        <w:t>- full_address (Composite Attribute)</w:t>
      </w:r>
    </w:p>
    <w:p>
      <w:pPr>
        <w:pStyle w:val="ListBullet"/>
      </w:pPr>
      <w:r>
        <w:t>- contact_numbers (Multi-valued Attribute)</w:t>
      </w:r>
    </w:p>
    <w:p>
      <w:pPr>
        <w:pStyle w:val="ListBullet"/>
      </w:pPr>
      <w:r>
        <w:t>- DOB</w:t>
      </w:r>
    </w:p>
    <w:p>
      <w:pPr>
        <w:pStyle w:val="ListBullet"/>
      </w:pPr>
      <w:r>
        <w:t>- age (Derived Attribute)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